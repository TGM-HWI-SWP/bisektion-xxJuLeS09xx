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F497D"/>
          <w:sz w:val="52"/>
        </w:rPr>
        <w:t>Numerisches Lösen</w:t>
      </w:r>
    </w:p>
    <w:p>
      <w:pPr>
        <w:jc w:val="center"/>
      </w:pPr>
      <w:r>
        <w:rPr>
          <w:b/>
          <w:color w:val="2E75B6"/>
          <w:sz w:val="36"/>
        </w:rPr>
        <w:t>Bisektionsverfahren</w:t>
      </w:r>
    </w:p>
    <w:p/>
    <w:p/>
    <w:p>
      <w:pPr>
        <w:jc w:val="center"/>
      </w:pPr>
      <w:r>
        <w:rPr>
          <w:b/>
          <w:sz w:val="24"/>
        </w:rPr>
        <w:t xml:space="preserve">Name:  </w:t>
      </w:r>
      <w:r>
        <w:rPr>
          <w:sz w:val="24"/>
        </w:rPr>
        <w:t>Konstacky Julian</w:t>
      </w:r>
    </w:p>
    <w:p>
      <w:pPr>
        <w:jc w:val="center"/>
      </w:pPr>
      <w:r>
        <w:rPr>
          <w:b/>
          <w:sz w:val="24"/>
        </w:rPr>
        <w:t xml:space="preserve">Klasse:  </w:t>
      </w:r>
      <w:r>
        <w:rPr>
          <w:sz w:val="24"/>
        </w:rPr>
        <w:t>3BHWII</w:t>
      </w:r>
    </w:p>
    <w:p>
      <w:pPr>
        <w:jc w:val="center"/>
      </w:pPr>
      <w:r>
        <w:rPr>
          <w:b/>
          <w:sz w:val="24"/>
        </w:rPr>
        <w:t xml:space="preserve">Schuljahr:  </w:t>
      </w:r>
      <w:r>
        <w:rPr>
          <w:sz w:val="24"/>
        </w:rPr>
        <w:t>2025/26</w:t>
      </w:r>
    </w:p>
    <w:p>
      <w:pPr>
        <w:jc w:val="center"/>
      </w:pPr>
      <w:r>
        <w:rPr>
          <w:b/>
          <w:sz w:val="24"/>
        </w:rPr>
        <w:t xml:space="preserve">Gegenstand:  </w:t>
      </w:r>
      <w:r>
        <w:rPr>
          <w:sz w:val="24"/>
        </w:rPr>
        <w:t>Softwareentwicklung und Projektmanagement (SWP)</w:t>
      </w:r>
    </w:p>
    <w:p>
      <w:pPr>
        <w:jc w:val="center"/>
      </w:pPr>
      <w:r>
        <w:rPr>
          <w:b/>
          <w:sz w:val="24"/>
        </w:rPr>
        <w:t xml:space="preserve">Schule:  </w:t>
      </w:r>
      <w:r>
        <w:rPr>
          <w:sz w:val="24"/>
        </w:rPr>
        <w:t>TGM Wien</w:t>
      </w:r>
    </w:p>
    <w:p>
      <w:r>
        <w:br w:type="page"/>
      </w:r>
    </w:p>
    <w:p>
      <w:pPr>
        <w:pStyle w:val="Heading1"/>
      </w:pPr>
      <w:r>
        <w:rPr>
          <w:color w:val="1F497D"/>
        </w:rPr>
        <w:t>Aufgabe 5 – Bisektions-SOLVER (20 Punkte)</w:t>
      </w:r>
    </w:p>
    <w:p>
      <w:pPr>
        <w:pStyle w:val="Heading2"/>
      </w:pPr>
      <w:r>
        <w:rPr>
          <w:color w:val="2E75B6"/>
        </w:rPr>
        <w:t>Aufgabenstellung</w:t>
      </w:r>
    </w:p>
    <w:p>
      <w:pPr>
        <w:spacing w:after="120"/>
      </w:pPr>
      <w:r>
        <w:t>Implementierung eines SOLVER für stetige Funktionen f mit einer Variablen x mittels der Methode der Intervallhalbierung (Bisektion). Getestet mit der Wurzelfunktion für n = 25, n = 81 und n = 144.</w:t>
      </w:r>
    </w:p>
    <w:p>
      <w:pPr>
        <w:pStyle w:val="Heading2"/>
      </w:pPr>
      <w:r>
        <w:rPr>
          <w:color w:val="2E75B6"/>
        </w:rPr>
        <w:t>Beschreibung</w:t>
      </w:r>
    </w:p>
    <w:p>
      <w:pPr>
        <w:spacing w:after="120"/>
      </w:pPr>
      <w:r>
        <w:t>Der SOLVER nutzt das Bisektionsverfahren, um die Nullstelle einer stetigen Funktion im Intervall [a, b] iterativ zu finden. Voraussetzung ist ein Vorzeichenwechsel im Intervall (Zwischenwertsatz): f(a) · f(b) &lt; 0. In jedem Schritt wird der Mittelpunkt c = (a+b)/2 berechnet und je nach Vorzeichen von f(c) wird das Intervall auf [a,c] oder [c,b] halbiert. Dies wird wiederholt bis |f(c)| &lt; ε.</w:t>
      </w:r>
    </w:p>
    <w:p>
      <w:pPr>
        <w:spacing w:after="120"/>
      </w:pPr>
      <w:r>
        <w:t>Für die Wurzelfunktion gilt: Gesucht ist x mit x² = n → Nullstellenproblem: f(x) = x² – n = 0</w:t>
      </w:r>
    </w:p>
    <w:p>
      <w:pPr>
        <w:spacing w:after="120"/>
      </w:pPr>
      <w:r>
        <w:t>Datei: Aufgabe5.py  |  Ausführung: python Aufgabe5.py</w:t>
      </w:r>
    </w:p>
    <w:p>
      <w:pPr>
        <w:pStyle w:val="Heading2"/>
      </w:pPr>
      <w:r>
        <w:rPr>
          <w:color w:val="2E75B6"/>
        </w:rPr>
        <w:t>Quellcode</w:t>
      </w:r>
    </w:p>
    <w:tbl>
      <w:tblPr>
        <w:tblStyle w:val="TableGrid"/>
        <w:tblW w:type="auto" w:w="0"/>
        <w:tblLook w:firstColumn="1" w:firstRow="1" w:lastColumn="0" w:lastRow="0" w:noHBand="0" w:noVBand="1" w:val="04A0"/>
      </w:tblPr>
      <w:tblGrid>
        <w:gridCol w:w="9406"/>
      </w:tblGrid>
      <w:tr>
        <w:tc>
          <w:tcPr>
            <w:tcW w:type="dxa" w:w="9406"/>
            <w:shd w:val="clear" w:color="auto" w:fill="F2F2F2"/>
          </w:tcPr>
          <w:p>
            <w:pPr>
              <w:spacing w:before="0" w:after="0"/>
            </w:pPr>
            <w:r>
              <w:rPr>
                <w:rFonts w:ascii="Courier New" w:hAnsi="Courier New"/>
                <w:sz w:val="17"/>
              </w:rPr>
              <w:t>"""</w:t>
            </w:r>
          </w:p>
          <w:p>
            <w:pPr>
              <w:spacing w:before="0" w:after="0"/>
            </w:pPr>
            <w:r>
              <w:rPr>
                <w:rFonts w:ascii="Courier New" w:hAnsi="Courier New"/>
                <w:sz w:val="17"/>
              </w:rPr>
              <w:t>Aufgabe 5: Bisektions-SOLVER</w:t>
            </w:r>
          </w:p>
          <w:p>
            <w:pPr>
              <w:spacing w:before="0" w:after="0"/>
            </w:pPr>
            <w:r>
              <w:rPr>
                <w:rFonts w:ascii="Courier New" w:hAnsi="Courier New"/>
                <w:sz w:val="17"/>
              </w:rPr>
              <w:t>Numerisches Loesen von Nullstellen-Problemen mittels Intervallhalbierung.</w:t>
            </w:r>
          </w:p>
          <w:p>
            <w:pPr>
              <w:spacing w:before="0" w:after="0"/>
            </w:pPr>
            <w:r>
              <w:rPr>
                <w:rFonts w:ascii="Courier New" w:hAnsi="Courier New"/>
                <w:sz w:val="17"/>
              </w:rPr>
              <w:t>"""</w:t>
            </w:r>
          </w:p>
          <w:p>
            <w:pPr>
              <w:spacing w:before="0" w:after="0"/>
            </w:pPr>
            <w:r>
              <w:rPr>
                <w:rFonts w:ascii="Courier New" w:hAnsi="Courier New"/>
                <w:sz w:val="17"/>
              </w:rPr>
            </w:r>
          </w:p>
          <w:p>
            <w:pPr>
              <w:spacing w:before="0" w:after="0"/>
            </w:pPr>
            <w:r>
              <w:rPr>
                <w:rFonts w:ascii="Courier New" w:hAnsi="Courier New"/>
                <w:sz w:val="17"/>
              </w:rPr>
              <w:t>import sys</w:t>
            </w:r>
          </w:p>
          <w:p>
            <w:pPr>
              <w:spacing w:before="0" w:after="0"/>
            </w:pPr>
            <w:r>
              <w:rPr>
                <w:rFonts w:ascii="Courier New" w:hAnsi="Courier New"/>
                <w:sz w:val="17"/>
              </w:rPr>
              <w:t>import math</w:t>
            </w:r>
          </w:p>
          <w:p>
            <w:pPr>
              <w:spacing w:before="0" w:after="0"/>
            </w:pPr>
            <w:r>
              <w:rPr>
                <w:rFonts w:ascii="Courier New" w:hAnsi="Courier New"/>
                <w:sz w:val="17"/>
              </w:rPr>
              <w:t>from typing import Callable, Tuple, List</w:t>
            </w:r>
          </w:p>
          <w:p>
            <w:pPr>
              <w:spacing w:before="0" w:after="0"/>
            </w:pPr>
            <w:r>
              <w:rPr>
                <w:rFonts w:ascii="Courier New" w:hAnsi="Courier New"/>
                <w:sz w:val="17"/>
              </w:rPr>
            </w:r>
          </w:p>
          <w:p>
            <w:pPr>
              <w:spacing w:before="0" w:after="0"/>
            </w:pPr>
            <w:r>
              <w:rPr>
                <w:rFonts w:ascii="Courier New" w:hAnsi="Courier New"/>
                <w:sz w:val="17"/>
              </w:rPr>
              <w:t>sys.stdout.reconfigure(encoding="utf-8")</w:t>
            </w:r>
          </w:p>
          <w:p>
            <w:pPr>
              <w:spacing w:before="0" w:after="0"/>
            </w:pPr>
            <w:r>
              <w:rPr>
                <w:rFonts w:ascii="Courier New" w:hAnsi="Courier New"/>
                <w:sz w:val="17"/>
              </w:rPr>
            </w:r>
          </w:p>
          <w:p>
            <w:pPr>
              <w:spacing w:before="0" w:after="0"/>
            </w:pPr>
            <w:r>
              <w:rPr>
                <w:rFonts w:ascii="Courier New" w:hAnsi="Courier New"/>
                <w:sz w:val="17"/>
              </w:rPr>
            </w:r>
          </w:p>
          <w:p>
            <w:pPr>
              <w:spacing w:before="0" w:after="0"/>
            </w:pPr>
            <w:r>
              <w:rPr>
                <w:rFonts w:ascii="Courier New" w:hAnsi="Courier New"/>
                <w:sz w:val="17"/>
              </w:rPr>
              <w:t>def bisect(</w:t>
            </w:r>
          </w:p>
          <w:p>
            <w:pPr>
              <w:spacing w:before="0" w:after="0"/>
            </w:pPr>
            <w:r>
              <w:rPr>
                <w:rFonts w:ascii="Courier New" w:hAnsi="Courier New"/>
                <w:sz w:val="17"/>
              </w:rPr>
              <w:t xml:space="preserve">    func: Callable[[float], float],</w:t>
            </w:r>
          </w:p>
          <w:p>
            <w:pPr>
              <w:spacing w:before="0" w:after="0"/>
            </w:pPr>
            <w:r>
              <w:rPr>
                <w:rFonts w:ascii="Courier New" w:hAnsi="Courier New"/>
                <w:sz w:val="17"/>
              </w:rPr>
              <w:t xml:space="preserve">    a: float,</w:t>
            </w:r>
          </w:p>
          <w:p>
            <w:pPr>
              <w:spacing w:before="0" w:after="0"/>
            </w:pPr>
            <w:r>
              <w:rPr>
                <w:rFonts w:ascii="Courier New" w:hAnsi="Courier New"/>
                <w:sz w:val="17"/>
              </w:rPr>
              <w:t xml:space="preserve">    b: float,</w:t>
            </w:r>
          </w:p>
          <w:p>
            <w:pPr>
              <w:spacing w:before="0" w:after="0"/>
            </w:pPr>
            <w:r>
              <w:rPr>
                <w:rFonts w:ascii="Courier New" w:hAnsi="Courier New"/>
                <w:sz w:val="17"/>
              </w:rPr>
              <w:t xml:space="preserve">    epsilon: float = 1e-10,</w:t>
            </w:r>
          </w:p>
          <w:p>
            <w:pPr>
              <w:spacing w:before="0" w:after="0"/>
            </w:pPr>
            <w:r>
              <w:rPr>
                <w:rFonts w:ascii="Courier New" w:hAnsi="Courier New"/>
                <w:sz w:val="17"/>
              </w:rPr>
              <w:t xml:space="preserve">    max_iter: int = 1000</w:t>
            </w:r>
          </w:p>
          <w:p>
            <w:pPr>
              <w:spacing w:before="0" w:after="0"/>
            </w:pPr>
            <w:r>
              <w:rPr>
                <w:rFonts w:ascii="Courier New" w:hAnsi="Courier New"/>
                <w:sz w:val="17"/>
              </w:rPr>
              <w:t>) -&gt; Tuple[float, int, List[Tuple[float, float]]]:</w:t>
            </w:r>
          </w:p>
          <w:p>
            <w:pPr>
              <w:spacing w:before="0" w:after="0"/>
            </w:pPr>
            <w:r>
              <w:rPr>
                <w:rFonts w:ascii="Courier New" w:hAnsi="Courier New"/>
                <w:sz w:val="17"/>
              </w:rPr>
              <w:t xml:space="preserve">    """</w:t>
            </w:r>
          </w:p>
          <w:p>
            <w:pPr>
              <w:spacing w:before="0" w:after="0"/>
            </w:pPr>
            <w:r>
              <w:rPr>
                <w:rFonts w:ascii="Courier New" w:hAnsi="Courier New"/>
                <w:sz w:val="17"/>
              </w:rPr>
              <w:t xml:space="preserve">    Bisektionsverfahren zur Nullstellenfindung in [a, b].</w:t>
            </w:r>
          </w:p>
          <w:p>
            <w:pPr>
              <w:spacing w:before="0" w:after="0"/>
            </w:pPr>
            <w:r>
              <w:rPr>
                <w:rFonts w:ascii="Courier New" w:hAnsi="Courier New"/>
                <w:sz w:val="17"/>
              </w:rPr>
              <w:t xml:space="preserve">    Voraussetzung: f(a) * f(b) &lt; 0 (Zwischenwertsatz).</w:t>
            </w:r>
          </w:p>
          <w:p>
            <w:pPr>
              <w:spacing w:before="0" w:after="0"/>
            </w:pPr>
            <w:r>
              <w:rPr>
                <w:rFonts w:ascii="Courier New" w:hAnsi="Courier New"/>
                <w:sz w:val="17"/>
              </w:rPr>
              <w:t xml:space="preserve">    """</w:t>
            </w:r>
          </w:p>
          <w:p>
            <w:pPr>
              <w:spacing w:before="0" w:after="0"/>
            </w:pPr>
            <w:r>
              <w:rPr>
                <w:rFonts w:ascii="Courier New" w:hAnsi="Courier New"/>
                <w:sz w:val="17"/>
              </w:rPr>
              <w:t xml:space="preserve">    try:</w:t>
            </w:r>
          </w:p>
          <w:p>
            <w:pPr>
              <w:spacing w:before="0" w:after="0"/>
            </w:pPr>
            <w:r>
              <w:rPr>
                <w:rFonts w:ascii="Courier New" w:hAnsi="Courier New"/>
                <w:sz w:val="17"/>
              </w:rPr>
              <w:t xml:space="preserve">        fa: float = func(a)</w:t>
            </w:r>
          </w:p>
          <w:p>
            <w:pPr>
              <w:spacing w:before="0" w:after="0"/>
            </w:pPr>
            <w:r>
              <w:rPr>
                <w:rFonts w:ascii="Courier New" w:hAnsi="Courier New"/>
                <w:sz w:val="17"/>
              </w:rPr>
              <w:t xml:space="preserve">        fb: float = func(b)</w:t>
            </w:r>
          </w:p>
          <w:p>
            <w:pPr>
              <w:spacing w:before="0" w:after="0"/>
            </w:pPr>
            <w:r>
              <w:rPr>
                <w:rFonts w:ascii="Courier New" w:hAnsi="Courier New"/>
                <w:sz w:val="17"/>
              </w:rPr>
              <w:t xml:space="preserve">    except Exception as e:</w:t>
            </w:r>
          </w:p>
          <w:p>
            <w:pPr>
              <w:spacing w:before="0" w:after="0"/>
            </w:pPr>
            <w:r>
              <w:rPr>
                <w:rFonts w:ascii="Courier New" w:hAnsi="Courier New"/>
                <w:sz w:val="17"/>
              </w:rPr>
              <w:t xml:space="preserve">        raise ValueError(f"Fehler bei der Funktionsauswertung: {e}")</w:t>
            </w:r>
          </w:p>
          <w:p>
            <w:pPr>
              <w:spacing w:before="0" w:after="0"/>
            </w:pPr>
            <w:r>
              <w:rPr>
                <w:rFonts w:ascii="Courier New" w:hAnsi="Courier New"/>
                <w:sz w:val="17"/>
              </w:rPr>
            </w:r>
          </w:p>
          <w:p>
            <w:pPr>
              <w:spacing w:before="0" w:after="0"/>
            </w:pPr>
            <w:r>
              <w:rPr>
                <w:rFonts w:ascii="Courier New" w:hAnsi="Courier New"/>
                <w:sz w:val="17"/>
              </w:rPr>
              <w:t xml:space="preserve">    if fa * fb &gt;= 0:</w:t>
            </w:r>
          </w:p>
          <w:p>
            <w:pPr>
              <w:spacing w:before="0" w:after="0"/>
            </w:pPr>
            <w:r>
              <w:rPr>
                <w:rFonts w:ascii="Courier New" w:hAnsi="Courier New"/>
                <w:sz w:val="17"/>
              </w:rPr>
              <w:t xml:space="preserve">        raise ValueError(</w:t>
            </w:r>
          </w:p>
          <w:p>
            <w:pPr>
              <w:spacing w:before="0" w:after="0"/>
            </w:pPr>
            <w:r>
              <w:rPr>
                <w:rFonts w:ascii="Courier New" w:hAnsi="Courier New"/>
                <w:sz w:val="17"/>
              </w:rPr>
              <w:t xml:space="preserve">            f"Zwischenwertsatz nicht erfuellt: f({a})={fa:.6f} und "</w:t>
            </w:r>
          </w:p>
          <w:p>
            <w:pPr>
              <w:spacing w:before="0" w:after="0"/>
            </w:pPr>
            <w:r>
              <w:rPr>
                <w:rFonts w:ascii="Courier New" w:hAnsi="Courier New"/>
                <w:sz w:val="17"/>
              </w:rPr>
              <w:t xml:space="preserve">            f"f({b})={fb:.6f} haben gleiches Vorzeichen."</w:t>
            </w:r>
          </w:p>
          <w:p>
            <w:pPr>
              <w:spacing w:before="0" w:after="0"/>
            </w:pPr>
            <w:r>
              <w:rPr>
                <w:rFonts w:ascii="Courier New" w:hAnsi="Courier New"/>
                <w:sz w:val="17"/>
              </w:rPr>
              <w:t xml:space="preserve">        )</w:t>
            </w:r>
          </w:p>
          <w:p>
            <w:pPr>
              <w:spacing w:before="0" w:after="0"/>
            </w:pPr>
            <w:r>
              <w:rPr>
                <w:rFonts w:ascii="Courier New" w:hAnsi="Courier New"/>
                <w:sz w:val="17"/>
              </w:rPr>
            </w:r>
          </w:p>
          <w:p>
            <w:pPr>
              <w:spacing w:before="0" w:after="0"/>
            </w:pPr>
            <w:r>
              <w:rPr>
                <w:rFonts w:ascii="Courier New" w:hAnsi="Courier New"/>
                <w:sz w:val="17"/>
              </w:rPr>
              <w:t xml:space="preserve">    history: List[Tuple[float, float]] = []</w:t>
            </w:r>
          </w:p>
          <w:p>
            <w:pPr>
              <w:spacing w:before="0" w:after="0"/>
            </w:pPr>
            <w:r>
              <w:rPr>
                <w:rFonts w:ascii="Courier New" w:hAnsi="Courier New"/>
                <w:sz w:val="17"/>
              </w:rPr>
              <w:t xml:space="preserve">    c: float = a</w:t>
            </w:r>
          </w:p>
          <w:p>
            <w:pPr>
              <w:spacing w:before="0" w:after="0"/>
            </w:pPr>
            <w:r>
              <w:rPr>
                <w:rFonts w:ascii="Courier New" w:hAnsi="Courier New"/>
                <w:sz w:val="17"/>
              </w:rPr>
            </w:r>
          </w:p>
          <w:p>
            <w:pPr>
              <w:spacing w:before="0" w:after="0"/>
            </w:pPr>
            <w:r>
              <w:rPr>
                <w:rFonts w:ascii="Courier New" w:hAnsi="Courier New"/>
                <w:sz w:val="17"/>
              </w:rPr>
              <w:t xml:space="preserve">    for i in range(max_iter):</w:t>
            </w:r>
          </w:p>
          <w:p>
            <w:pPr>
              <w:spacing w:before="0" w:after="0"/>
            </w:pPr>
            <w:r>
              <w:rPr>
                <w:rFonts w:ascii="Courier New" w:hAnsi="Courier New"/>
                <w:sz w:val="17"/>
              </w:rPr>
              <w:t xml:space="preserve">        c = (a + b) / 2.0            # Mittelpunkt des Intervalls</w:t>
            </w:r>
          </w:p>
          <w:p>
            <w:pPr>
              <w:spacing w:before="0" w:after="0"/>
            </w:pPr>
            <w:r>
              <w:rPr>
                <w:rFonts w:ascii="Courier New" w:hAnsi="Courier New"/>
                <w:sz w:val="17"/>
              </w:rPr>
              <w:t xml:space="preserve">        fc: float = func(c)</w:t>
            </w:r>
          </w:p>
          <w:p>
            <w:pPr>
              <w:spacing w:before="0" w:after="0"/>
            </w:pPr>
            <w:r>
              <w:rPr>
                <w:rFonts w:ascii="Courier New" w:hAnsi="Courier New"/>
                <w:sz w:val="17"/>
              </w:rPr>
              <w:t xml:space="preserve">        history.append((c, abs(fc)))</w:t>
            </w:r>
          </w:p>
          <w:p>
            <w:pPr>
              <w:spacing w:before="0" w:after="0"/>
            </w:pPr>
            <w:r>
              <w:rPr>
                <w:rFonts w:ascii="Courier New" w:hAnsi="Courier New"/>
                <w:sz w:val="17"/>
              </w:rPr>
            </w:r>
          </w:p>
          <w:p>
            <w:pPr>
              <w:spacing w:before="0" w:after="0"/>
            </w:pPr>
            <w:r>
              <w:rPr>
                <w:rFonts w:ascii="Courier New" w:hAnsi="Courier New"/>
                <w:sz w:val="17"/>
              </w:rPr>
              <w:t xml:space="preserve">        if abs(fc) &lt; epsilon or (b - a) / 2.0 &lt; epsilon:</w:t>
            </w:r>
          </w:p>
          <w:p>
            <w:pPr>
              <w:spacing w:before="0" w:after="0"/>
            </w:pPr>
            <w:r>
              <w:rPr>
                <w:rFonts w:ascii="Courier New" w:hAnsi="Courier New"/>
                <w:sz w:val="17"/>
              </w:rPr>
              <w:t xml:space="preserve">            return c, i + 1, history</w:t>
            </w:r>
          </w:p>
          <w:p>
            <w:pPr>
              <w:spacing w:before="0" w:after="0"/>
            </w:pPr>
            <w:r>
              <w:rPr>
                <w:rFonts w:ascii="Courier New" w:hAnsi="Courier New"/>
                <w:sz w:val="17"/>
              </w:rPr>
            </w:r>
          </w:p>
          <w:p>
            <w:pPr>
              <w:spacing w:before="0" w:after="0"/>
            </w:pPr>
            <w:r>
              <w:rPr>
                <w:rFonts w:ascii="Courier New" w:hAnsi="Courier New"/>
                <w:sz w:val="17"/>
              </w:rPr>
              <w:t xml:space="preserve">        if fa * fc &lt; 0:</w:t>
            </w:r>
          </w:p>
          <w:p>
            <w:pPr>
              <w:spacing w:before="0" w:after="0"/>
            </w:pPr>
            <w:r>
              <w:rPr>
                <w:rFonts w:ascii="Courier New" w:hAnsi="Courier New"/>
                <w:sz w:val="17"/>
              </w:rPr>
              <w:t xml:space="preserve">            b, fb = c, fc</w:t>
            </w:r>
          </w:p>
          <w:p>
            <w:pPr>
              <w:spacing w:before="0" w:after="0"/>
            </w:pPr>
            <w:r>
              <w:rPr>
                <w:rFonts w:ascii="Courier New" w:hAnsi="Courier New"/>
                <w:sz w:val="17"/>
              </w:rPr>
              <w:t xml:space="preserve">        else:</w:t>
            </w:r>
          </w:p>
          <w:p>
            <w:pPr>
              <w:spacing w:before="0" w:after="0"/>
            </w:pPr>
            <w:r>
              <w:rPr>
                <w:rFonts w:ascii="Courier New" w:hAnsi="Courier New"/>
                <w:sz w:val="17"/>
              </w:rPr>
              <w:t xml:space="preserve">            a, fa = c, fc</w:t>
            </w:r>
          </w:p>
          <w:p>
            <w:pPr>
              <w:spacing w:before="0" w:after="0"/>
            </w:pPr>
            <w:r>
              <w:rPr>
                <w:rFonts w:ascii="Courier New" w:hAnsi="Courier New"/>
                <w:sz w:val="17"/>
              </w:rPr>
            </w:r>
          </w:p>
          <w:p>
            <w:pPr>
              <w:spacing w:before="0" w:after="0"/>
            </w:pPr>
            <w:r>
              <w:rPr>
                <w:rFonts w:ascii="Courier New" w:hAnsi="Courier New"/>
                <w:sz w:val="17"/>
              </w:rPr>
              <w:t xml:space="preserve">    raise RuntimeError(f"Maximale Iterationszahl ({max_iter}) erreicht.")</w:t>
            </w:r>
          </w:p>
          <w:p>
            <w:pPr>
              <w:spacing w:before="0" w:after="0"/>
            </w:pPr>
            <w:r>
              <w:rPr>
                <w:rFonts w:ascii="Courier New" w:hAnsi="Courier New"/>
                <w:sz w:val="17"/>
              </w:rPr>
            </w:r>
          </w:p>
          <w:p>
            <w:pPr>
              <w:spacing w:before="0" w:after="0"/>
            </w:pPr>
            <w:r>
              <w:rPr>
                <w:rFonts w:ascii="Courier New" w:hAnsi="Courier New"/>
                <w:sz w:val="17"/>
              </w:rPr>
            </w:r>
          </w:p>
          <w:p>
            <w:pPr>
              <w:spacing w:before="0" w:after="0"/>
            </w:pPr>
            <w:r>
              <w:rPr>
                <w:rFonts w:ascii="Courier New" w:hAnsi="Courier New"/>
                <w:sz w:val="17"/>
              </w:rPr>
              <w:t>def sqrt_func(n: float) -&gt; Callable[[float], float]:</w:t>
            </w:r>
          </w:p>
          <w:p>
            <w:pPr>
              <w:spacing w:before="0" w:after="0"/>
            </w:pPr>
            <w:r>
              <w:rPr>
                <w:rFonts w:ascii="Courier New" w:hAnsi="Courier New"/>
                <w:sz w:val="17"/>
              </w:rPr>
              <w:t xml:space="preserve">    """Erstellt f(x) = x^2 - n fuer die Wurzelberechnung sqrt(n)."""</w:t>
            </w:r>
          </w:p>
          <w:p>
            <w:pPr>
              <w:spacing w:before="0" w:after="0"/>
            </w:pPr>
            <w:r>
              <w:rPr>
                <w:rFonts w:ascii="Courier New" w:hAnsi="Courier New"/>
                <w:sz w:val="17"/>
              </w:rPr>
              <w:t xml:space="preserve">    return lambda x: x ** 2 - n</w:t>
            </w:r>
          </w:p>
          <w:p>
            <w:pPr>
              <w:spacing w:before="0" w:after="0"/>
            </w:pPr>
            <w:r>
              <w:rPr>
                <w:rFonts w:ascii="Courier New" w:hAnsi="Courier New"/>
                <w:sz w:val="17"/>
              </w:rPr>
            </w:r>
          </w:p>
          <w:p>
            <w:pPr>
              <w:spacing w:before="0" w:after="0"/>
            </w:pPr>
            <w:r>
              <w:rPr>
                <w:rFonts w:ascii="Courier New" w:hAnsi="Courier New"/>
                <w:sz w:val="17"/>
              </w:rPr>
            </w:r>
          </w:p>
          <w:p>
            <w:pPr>
              <w:spacing w:before="0" w:after="0"/>
            </w:pPr>
            <w:r>
              <w:rPr>
                <w:rFonts w:ascii="Courier New" w:hAnsi="Courier New"/>
                <w:sz w:val="17"/>
              </w:rPr>
              <w:t>def solver() -&gt; None:</w:t>
            </w:r>
          </w:p>
          <w:p>
            <w:pPr>
              <w:spacing w:before="0" w:after="0"/>
            </w:pPr>
            <w:r>
              <w:rPr>
                <w:rFonts w:ascii="Courier New" w:hAnsi="Courier New"/>
                <w:sz w:val="17"/>
              </w:rPr>
              <w:t xml:space="preserve">    """Demonstriert Bisektions-SOLVER mit Wurzelfunktion fuer n=25, 81, 144."""</w:t>
            </w:r>
          </w:p>
          <w:p>
            <w:pPr>
              <w:spacing w:before="0" w:after="0"/>
            </w:pPr>
            <w:r>
              <w:rPr>
                <w:rFonts w:ascii="Courier New" w:hAnsi="Courier New"/>
                <w:sz w:val="17"/>
              </w:rPr>
              <w:t xml:space="preserve">    print("=" * 65)</w:t>
            </w:r>
          </w:p>
          <w:p>
            <w:pPr>
              <w:spacing w:before="0" w:after="0"/>
            </w:pPr>
            <w:r>
              <w:rPr>
                <w:rFonts w:ascii="Courier New" w:hAnsi="Courier New"/>
                <w:sz w:val="17"/>
              </w:rPr>
              <w:t xml:space="preserve">    print("Aufgabe 5: Bisektions-SOLVER  -  Wurzelfunktions-Test")</w:t>
            </w:r>
          </w:p>
          <w:p>
            <w:pPr>
              <w:spacing w:before="0" w:after="0"/>
            </w:pPr>
            <w:r>
              <w:rPr>
                <w:rFonts w:ascii="Courier New" w:hAnsi="Courier New"/>
                <w:sz w:val="17"/>
              </w:rPr>
              <w:t xml:space="preserve">    print("=" * 65)</w:t>
            </w:r>
          </w:p>
          <w:p>
            <w:pPr>
              <w:spacing w:before="0" w:after="0"/>
            </w:pPr>
            <w:r>
              <w:rPr>
                <w:rFonts w:ascii="Courier New" w:hAnsi="Courier New"/>
                <w:sz w:val="17"/>
              </w:rPr>
            </w:r>
          </w:p>
          <w:p>
            <w:pPr>
              <w:spacing w:before="0" w:after="0"/>
            </w:pPr>
            <w:r>
              <w:rPr>
                <w:rFonts w:ascii="Courier New" w:hAnsi="Courier New"/>
                <w:sz w:val="17"/>
              </w:rPr>
              <w:t xml:space="preserve">    test_cases: List[Tuple[float, float, float]] = [</w:t>
            </w:r>
          </w:p>
          <w:p>
            <w:pPr>
              <w:spacing w:before="0" w:after="0"/>
            </w:pPr>
            <w:r>
              <w:rPr>
                <w:rFonts w:ascii="Courier New" w:hAnsi="Courier New"/>
                <w:sz w:val="17"/>
              </w:rPr>
              <w:t xml:space="preserve">        (25,  0.0,  25.0),</w:t>
            </w:r>
          </w:p>
          <w:p>
            <w:pPr>
              <w:spacing w:before="0" w:after="0"/>
            </w:pPr>
            <w:r>
              <w:rPr>
                <w:rFonts w:ascii="Courier New" w:hAnsi="Courier New"/>
                <w:sz w:val="17"/>
              </w:rPr>
              <w:t xml:space="preserve">        (81,  0.0,  81.0),</w:t>
            </w:r>
          </w:p>
          <w:p>
            <w:pPr>
              <w:spacing w:before="0" w:after="0"/>
            </w:pPr>
            <w:r>
              <w:rPr>
                <w:rFonts w:ascii="Courier New" w:hAnsi="Courier New"/>
                <w:sz w:val="17"/>
              </w:rPr>
              <w:t xml:space="preserve">        (144, 0.0, 144.0),</w:t>
            </w:r>
          </w:p>
          <w:p>
            <w:pPr>
              <w:spacing w:before="0" w:after="0"/>
            </w:pPr>
            <w:r>
              <w:rPr>
                <w:rFonts w:ascii="Courier New" w:hAnsi="Courier New"/>
                <w:sz w:val="17"/>
              </w:rPr>
              <w:t xml:space="preserve">    ]</w:t>
            </w:r>
          </w:p>
          <w:p>
            <w:pPr>
              <w:spacing w:before="0" w:after="0"/>
            </w:pPr>
            <w:r>
              <w:rPr>
                <w:rFonts w:ascii="Courier New" w:hAnsi="Courier New"/>
                <w:sz w:val="17"/>
              </w:rPr>
            </w:r>
          </w:p>
          <w:p>
            <w:pPr>
              <w:spacing w:before="0" w:after="0"/>
            </w:pPr>
            <w:r>
              <w:rPr>
                <w:rFonts w:ascii="Courier New" w:hAnsi="Courier New"/>
                <w:sz w:val="17"/>
              </w:rPr>
              <w:t xml:space="preserve">    for n, a, b in test_cases:</w:t>
            </w:r>
          </w:p>
          <w:p>
            <w:pPr>
              <w:spacing w:before="0" w:after="0"/>
            </w:pPr>
            <w:r>
              <w:rPr>
                <w:rFonts w:ascii="Courier New" w:hAnsi="Courier New"/>
                <w:sz w:val="17"/>
              </w:rPr>
              <w:t xml:space="preserve">        try:</w:t>
            </w:r>
          </w:p>
          <w:p>
            <w:pPr>
              <w:spacing w:before="0" w:after="0"/>
            </w:pPr>
            <w:r>
              <w:rPr>
                <w:rFonts w:ascii="Courier New" w:hAnsi="Courier New"/>
                <w:sz w:val="17"/>
              </w:rPr>
              <w:t xml:space="preserve">            root, iterations, _ = bisect(sqrt_func(n), a, b)</w:t>
            </w:r>
          </w:p>
          <w:p>
            <w:pPr>
              <w:spacing w:before="0" w:after="0"/>
            </w:pPr>
            <w:r>
              <w:rPr>
                <w:rFonts w:ascii="Courier New" w:hAnsi="Courier New"/>
                <w:sz w:val="17"/>
              </w:rPr>
              <w:t xml:space="preserve">            analytical: float = math.sqrt(n)</w:t>
            </w:r>
          </w:p>
          <w:p>
            <w:pPr>
              <w:spacing w:before="0" w:after="0"/>
            </w:pPr>
            <w:r>
              <w:rPr>
                <w:rFonts w:ascii="Courier New" w:hAnsi="Courier New"/>
                <w:sz w:val="17"/>
              </w:rPr>
              <w:t xml:space="preserve">            error: float = abs(root - analytical)</w:t>
            </w:r>
          </w:p>
          <w:p>
            <w:pPr>
              <w:spacing w:before="0" w:after="0"/>
            </w:pPr>
            <w:r>
              <w:rPr>
                <w:rFonts w:ascii="Courier New" w:hAnsi="Courier New"/>
                <w:sz w:val="17"/>
              </w:rPr>
              <w:t xml:space="preserve">            print(f"\nsqrt({n:3.0f}):")</w:t>
            </w:r>
          </w:p>
          <w:p>
            <w:pPr>
              <w:spacing w:before="0" w:after="0"/>
            </w:pPr>
            <w:r>
              <w:rPr>
                <w:rFonts w:ascii="Courier New" w:hAnsi="Courier New"/>
                <w:sz w:val="17"/>
              </w:rPr>
              <w:t xml:space="preserve">            print(f"  Numerisch  = {root:.10f}")</w:t>
            </w:r>
          </w:p>
          <w:p>
            <w:pPr>
              <w:spacing w:before="0" w:after="0"/>
            </w:pPr>
            <w:r>
              <w:rPr>
                <w:rFonts w:ascii="Courier New" w:hAnsi="Courier New"/>
                <w:sz w:val="17"/>
              </w:rPr>
              <w:t xml:space="preserve">            print(f"  Analytisch = {analytical:.10f}")</w:t>
            </w:r>
          </w:p>
          <w:p>
            <w:pPr>
              <w:spacing w:before="0" w:after="0"/>
            </w:pPr>
            <w:r>
              <w:rPr>
                <w:rFonts w:ascii="Courier New" w:hAnsi="Courier New"/>
                <w:sz w:val="17"/>
              </w:rPr>
              <w:t xml:space="preserve">            print(f"  Fehler     = {error:.2e}")</w:t>
            </w:r>
          </w:p>
          <w:p>
            <w:pPr>
              <w:spacing w:before="0" w:after="0"/>
            </w:pPr>
            <w:r>
              <w:rPr>
                <w:rFonts w:ascii="Courier New" w:hAnsi="Courier New"/>
                <w:sz w:val="17"/>
              </w:rPr>
              <w:t xml:space="preserve">            print(f"  Iterationen= {iterations}")</w:t>
            </w:r>
          </w:p>
          <w:p>
            <w:pPr>
              <w:spacing w:before="0" w:after="0"/>
            </w:pPr>
            <w:r>
              <w:rPr>
                <w:rFonts w:ascii="Courier New" w:hAnsi="Courier New"/>
                <w:sz w:val="17"/>
              </w:rPr>
              <w:t xml:space="preserve">        except (ValueError, RuntimeError) as e:</w:t>
            </w:r>
          </w:p>
          <w:p>
            <w:pPr>
              <w:spacing w:before="0" w:after="0"/>
            </w:pPr>
            <w:r>
              <w:rPr>
                <w:rFonts w:ascii="Courier New" w:hAnsi="Courier New"/>
                <w:sz w:val="17"/>
              </w:rPr>
              <w:t xml:space="preserve">            print(f"\nFehler fuer n={n}: {e}")</w:t>
            </w:r>
          </w:p>
          <w:p>
            <w:pPr>
              <w:spacing w:before="0" w:after="0"/>
            </w:pPr>
            <w:r>
              <w:rPr>
                <w:rFonts w:ascii="Courier New" w:hAnsi="Courier New"/>
                <w:sz w:val="17"/>
              </w:rPr>
            </w:r>
          </w:p>
          <w:p>
            <w:pPr>
              <w:spacing w:before="0" w:after="0"/>
            </w:pPr>
            <w:r>
              <w:rPr>
                <w:rFonts w:ascii="Courier New" w:hAnsi="Courier New"/>
                <w:sz w:val="17"/>
              </w:rPr>
              <w:t xml:space="preserve">    print("\n" + "=" * 65)</w:t>
            </w:r>
          </w:p>
          <w:p>
            <w:pPr>
              <w:spacing w:before="0" w:after="0"/>
            </w:pPr>
            <w:r>
              <w:rPr>
                <w:rFonts w:ascii="Courier New" w:hAnsi="Courier New"/>
                <w:sz w:val="17"/>
              </w:rPr>
            </w:r>
          </w:p>
          <w:p>
            <w:pPr>
              <w:spacing w:before="0" w:after="0"/>
            </w:pPr>
            <w:r>
              <w:rPr>
                <w:rFonts w:ascii="Courier New" w:hAnsi="Courier New"/>
                <w:sz w:val="17"/>
              </w:rPr>
            </w:r>
          </w:p>
          <w:p>
            <w:pPr>
              <w:spacing w:before="0" w:after="0"/>
            </w:pPr>
            <w:r>
              <w:rPr>
                <w:rFonts w:ascii="Courier New" w:hAnsi="Courier New"/>
                <w:sz w:val="17"/>
              </w:rPr>
              <w:t>if __name__ == "__main__":</w:t>
            </w:r>
          </w:p>
          <w:p>
            <w:pPr>
              <w:spacing w:before="0" w:after="0"/>
            </w:pPr>
            <w:r>
              <w:rPr>
                <w:rFonts w:ascii="Courier New" w:hAnsi="Courier New"/>
                <w:sz w:val="17"/>
              </w:rPr>
              <w:t xml:space="preserve">    solver()</w:t>
            </w:r>
          </w:p>
        </w:tc>
      </w:tr>
    </w:tbl>
    <w:p/>
    <w:p>
      <w:pPr>
        <w:pStyle w:val="Heading2"/>
      </w:pPr>
      <w:r>
        <w:rPr>
          <w:color w:val="2E75B6"/>
        </w:rPr>
        <w:t>Testergebnisse</w:t>
      </w:r>
    </w:p>
    <w:tbl>
      <w:tblPr>
        <w:tblStyle w:val="TableGrid"/>
        <w:tblW w:type="auto" w:w="0"/>
        <w:tblLook w:firstColumn="1" w:firstRow="1" w:lastColumn="0" w:lastRow="0" w:noHBand="0" w:noVBand="1" w:val="04A0"/>
      </w:tblPr>
      <w:tblGrid>
        <w:gridCol w:w="9406"/>
      </w:tblGrid>
      <w:tr>
        <w:tc>
          <w:tcPr>
            <w:tcW w:type="dxa" w:w="9406"/>
            <w:shd w:val="clear" w:color="auto" w:fill="E8E8E8"/>
          </w:tcPr>
          <w:p>
            <w:pPr>
              <w:spacing w:before="0" w:after="0"/>
            </w:pPr>
            <w:r>
              <w:rPr>
                <w:rFonts w:ascii="Courier New" w:hAnsi="Courier New"/>
                <w:sz w:val="17"/>
              </w:rPr>
              <w:t>=================================================================</w:t>
            </w:r>
          </w:p>
          <w:p>
            <w:pPr>
              <w:spacing w:before="0" w:after="0"/>
            </w:pPr>
            <w:r>
              <w:rPr>
                <w:rFonts w:ascii="Courier New" w:hAnsi="Courier New"/>
                <w:sz w:val="17"/>
              </w:rPr>
              <w:t>Aufgabe 5: Bisektions-SOLVER  -  Wurzelfunktions-Test</w:t>
            </w:r>
          </w:p>
          <w:p>
            <w:pPr>
              <w:spacing w:before="0" w:after="0"/>
            </w:pPr>
            <w:r>
              <w:rPr>
                <w:rFonts w:ascii="Courier New" w:hAnsi="Courier New"/>
                <w:sz w:val="17"/>
              </w:rPr>
              <w:t>=================================================================</w:t>
            </w:r>
          </w:p>
          <w:p>
            <w:pPr>
              <w:spacing w:before="0" w:after="0"/>
            </w:pPr>
            <w:r>
              <w:rPr>
                <w:rFonts w:ascii="Courier New" w:hAnsi="Courier New"/>
                <w:sz w:val="17"/>
              </w:rPr>
            </w:r>
          </w:p>
          <w:p>
            <w:pPr>
              <w:spacing w:before="0" w:after="0"/>
            </w:pPr>
            <w:r>
              <w:rPr>
                <w:rFonts w:ascii="Courier New" w:hAnsi="Courier New"/>
                <w:sz w:val="17"/>
              </w:rPr>
              <w:t>sqrt( 25):</w:t>
            </w:r>
          </w:p>
          <w:p>
            <w:pPr>
              <w:spacing w:before="0" w:after="0"/>
            </w:pPr>
            <w:r>
              <w:rPr>
                <w:rFonts w:ascii="Courier New" w:hAnsi="Courier New"/>
                <w:sz w:val="17"/>
              </w:rPr>
              <w:t xml:space="preserve">  Numerisch  = 5.0000000000</w:t>
            </w:r>
          </w:p>
          <w:p>
            <w:pPr>
              <w:spacing w:before="0" w:after="0"/>
            </w:pPr>
            <w:r>
              <w:rPr>
                <w:rFonts w:ascii="Courier New" w:hAnsi="Courier New"/>
                <w:sz w:val="17"/>
              </w:rPr>
              <w:t xml:space="preserve">  Analytisch = 5.0000000000</w:t>
            </w:r>
          </w:p>
          <w:p>
            <w:pPr>
              <w:spacing w:before="0" w:after="0"/>
            </w:pPr>
            <w:r>
              <w:rPr>
                <w:rFonts w:ascii="Courier New" w:hAnsi="Courier New"/>
                <w:sz w:val="17"/>
              </w:rPr>
              <w:t xml:space="preserve">  Fehler     = 1.82e-11</w:t>
            </w:r>
          </w:p>
          <w:p>
            <w:pPr>
              <w:spacing w:before="0" w:after="0"/>
            </w:pPr>
            <w:r>
              <w:rPr>
                <w:rFonts w:ascii="Courier New" w:hAnsi="Courier New"/>
                <w:sz w:val="17"/>
              </w:rPr>
              <w:t xml:space="preserve">  Iterationen= 38</w:t>
            </w:r>
          </w:p>
          <w:p>
            <w:pPr>
              <w:spacing w:before="0" w:after="0"/>
            </w:pPr>
            <w:r>
              <w:rPr>
                <w:rFonts w:ascii="Courier New" w:hAnsi="Courier New"/>
                <w:sz w:val="17"/>
              </w:rPr>
            </w:r>
          </w:p>
          <w:p>
            <w:pPr>
              <w:spacing w:before="0" w:after="0"/>
            </w:pPr>
            <w:r>
              <w:rPr>
                <w:rFonts w:ascii="Courier New" w:hAnsi="Courier New"/>
                <w:sz w:val="17"/>
              </w:rPr>
              <w:t>sqrt( 81):</w:t>
            </w:r>
          </w:p>
          <w:p>
            <w:pPr>
              <w:spacing w:before="0" w:after="0"/>
            </w:pPr>
            <w:r>
              <w:rPr>
                <w:rFonts w:ascii="Courier New" w:hAnsi="Courier New"/>
                <w:sz w:val="17"/>
              </w:rPr>
              <w:t xml:space="preserve">  Numerisch  = 8.9999999999</w:t>
            </w:r>
          </w:p>
          <w:p>
            <w:pPr>
              <w:spacing w:before="0" w:after="0"/>
            </w:pPr>
            <w:r>
              <w:rPr>
                <w:rFonts w:ascii="Courier New" w:hAnsi="Courier New"/>
                <w:sz w:val="17"/>
              </w:rPr>
              <w:t xml:space="preserve">  Analytisch = 9.0000000000</w:t>
            </w:r>
          </w:p>
          <w:p>
            <w:pPr>
              <w:spacing w:before="0" w:after="0"/>
            </w:pPr>
            <w:r>
              <w:rPr>
                <w:rFonts w:ascii="Courier New" w:hAnsi="Courier New"/>
                <w:sz w:val="17"/>
              </w:rPr>
              <w:t xml:space="preserve">  Fehler     = 5.73e-11</w:t>
            </w:r>
          </w:p>
          <w:p>
            <w:pPr>
              <w:spacing w:before="0" w:after="0"/>
            </w:pPr>
            <w:r>
              <w:rPr>
                <w:rFonts w:ascii="Courier New" w:hAnsi="Courier New"/>
                <w:sz w:val="17"/>
              </w:rPr>
              <w:t xml:space="preserve">  Iterationen= 40</w:t>
            </w:r>
          </w:p>
          <w:p>
            <w:pPr>
              <w:spacing w:before="0" w:after="0"/>
            </w:pPr>
            <w:r>
              <w:rPr>
                <w:rFonts w:ascii="Courier New" w:hAnsi="Courier New"/>
                <w:sz w:val="17"/>
              </w:rPr>
            </w:r>
          </w:p>
          <w:p>
            <w:pPr>
              <w:spacing w:before="0" w:after="0"/>
            </w:pPr>
            <w:r>
              <w:rPr>
                <w:rFonts w:ascii="Courier New" w:hAnsi="Courier New"/>
                <w:sz w:val="17"/>
              </w:rPr>
              <w:t>sqrt(144):</w:t>
            </w:r>
          </w:p>
          <w:p>
            <w:pPr>
              <w:spacing w:before="0" w:after="0"/>
            </w:pPr>
            <w:r>
              <w:rPr>
                <w:rFonts w:ascii="Courier New" w:hAnsi="Courier New"/>
                <w:sz w:val="17"/>
              </w:rPr>
              <w:t xml:space="preserve">  Numerisch  = 12.0000000000</w:t>
            </w:r>
          </w:p>
          <w:p>
            <w:pPr>
              <w:spacing w:before="0" w:after="0"/>
            </w:pPr>
            <w:r>
              <w:rPr>
                <w:rFonts w:ascii="Courier New" w:hAnsi="Courier New"/>
                <w:sz w:val="17"/>
              </w:rPr>
              <w:t xml:space="preserve">  Analytisch = 12.0000000000</w:t>
            </w:r>
          </w:p>
          <w:p>
            <w:pPr>
              <w:spacing w:before="0" w:after="0"/>
            </w:pPr>
            <w:r>
              <w:rPr>
                <w:rFonts w:ascii="Courier New" w:hAnsi="Courier New"/>
                <w:sz w:val="17"/>
              </w:rPr>
              <w:t xml:space="preserve">  Fehler     = 2.18e-11</w:t>
            </w:r>
          </w:p>
          <w:p>
            <w:pPr>
              <w:spacing w:before="0" w:after="0"/>
            </w:pPr>
            <w:r>
              <w:rPr>
                <w:rFonts w:ascii="Courier New" w:hAnsi="Courier New"/>
                <w:sz w:val="17"/>
              </w:rPr>
              <w:t xml:space="preserve">  Iterationen= 41</w:t>
            </w:r>
          </w:p>
          <w:p>
            <w:pPr>
              <w:spacing w:before="0" w:after="0"/>
            </w:pPr>
            <w:r>
              <w:rPr>
                <w:rFonts w:ascii="Courier New" w:hAnsi="Courier New"/>
                <w:sz w:val="17"/>
              </w:rPr>
            </w:r>
          </w:p>
          <w:p>
            <w:pPr>
              <w:spacing w:before="0" w:after="0"/>
            </w:pPr>
            <w:r>
              <w:rPr>
                <w:rFonts w:ascii="Courier New" w:hAnsi="Courier New"/>
                <w:sz w:val="17"/>
              </w:rPr>
              <w:t>=================================================================</w:t>
            </w:r>
          </w:p>
        </w:tc>
      </w:tr>
    </w:tbl>
    <w:p/>
    <w:p>
      <w:pPr>
        <w:pStyle w:val="Heading2"/>
      </w:pPr>
      <w:r>
        <w:rPr>
          <w:color w:val="2E75B6"/>
        </w:rPr>
        <w:t>Interpretation</w:t>
      </w:r>
    </w:p>
    <w:p>
      <w:pPr>
        <w:spacing w:after="120"/>
      </w:pPr>
      <w:r>
        <w:t>Die numerischen Ergebnisse stimmen mit den analytischen Lösungen (√25 = 5, √81 = 9, √144 = 12) auf mindestens 10 Dezimalstellen überein. Der maximale Fehler beträgt 5,73 × 10⁻¹¹, was weit unter der gesetzten Genauigkeit von ε = 10⁻¹⁰ liegt. Für sqrt(25) werden 38 Iterationen benötigt, für sqrt(81) 40 und für sqrt(144) 41 Iterationen.</w:t>
      </w:r>
    </w:p>
    <w:p>
      <w:r>
        <w:br w:type="page"/>
      </w:r>
    </w:p>
    <w:p>
      <w:pPr>
        <w:pStyle w:val="Heading1"/>
      </w:pPr>
      <w:r>
        <w:rPr>
          <w:color w:val="1F497D"/>
        </w:rPr>
        <w:t>Aufgabe 6 – Regula Falsi (20 Punkte)</w:t>
      </w:r>
    </w:p>
    <w:p>
      <w:pPr>
        <w:pStyle w:val="Heading2"/>
      </w:pPr>
      <w:r>
        <w:rPr>
          <w:color w:val="2E75B6"/>
        </w:rPr>
        <w:t>Aufgabenstellung</w:t>
      </w:r>
    </w:p>
    <w:p>
      <w:pPr>
        <w:spacing w:after="120"/>
      </w:pPr>
      <w:r>
        <w:t>Alternative Lösungsmethode zur Bisektion mittels Regula Falsi (Methode der falschen Position). Getestet mit denselben Werten wie Aufgabe 5.</w:t>
      </w:r>
    </w:p>
    <w:p>
      <w:pPr>
        <w:pStyle w:val="Heading2"/>
      </w:pPr>
      <w:r>
        <w:rPr>
          <w:color w:val="2E75B6"/>
        </w:rPr>
        <w:t>Beschreibung</w:t>
      </w:r>
    </w:p>
    <w:p>
      <w:pPr>
        <w:spacing w:after="120"/>
      </w:pPr>
      <w:r>
        <w:t>Beim Regula-Falsi-Verfahren wird statt des Mittelpunkts eine Sekante durch die Punkte (a, f(a)) und (b, f(b)) gelegt. Die Nullstelle der Sekante dient als neue Intervallgrenze:</w:t>
      </w:r>
    </w:p>
    <w:p>
      <w:pPr>
        <w:spacing w:after="120"/>
      </w:pPr>
      <w:r>
        <w:t xml:space="preserve">    c = b – f(b) · (b – a) / (f(b) – f(a))</w:t>
      </w:r>
    </w:p>
    <w:p>
      <w:pPr>
        <w:spacing w:after="120"/>
      </w:pPr>
      <w:r>
        <w:t>Ziel ist eine schnellere Konvergenz als bei der reinen Intervallhalbierung. Die Vorzeichenbedingung bleibt dieselbe wie bei der Bisektion.</w:t>
      </w:r>
    </w:p>
    <w:p>
      <w:pPr>
        <w:spacing w:after="120"/>
      </w:pPr>
      <w:r>
        <w:t>Datei: Aufgabe6.py  |  Ausführung: python Aufgabe6.py</w:t>
      </w:r>
    </w:p>
    <w:p>
      <w:pPr>
        <w:pStyle w:val="Heading2"/>
      </w:pPr>
      <w:r>
        <w:rPr>
          <w:color w:val="2E75B6"/>
        </w:rPr>
        <w:t>Quellcode</w:t>
      </w:r>
    </w:p>
    <w:tbl>
      <w:tblPr>
        <w:tblStyle w:val="TableGrid"/>
        <w:tblW w:type="auto" w:w="0"/>
        <w:tblLook w:firstColumn="1" w:firstRow="1" w:lastColumn="0" w:lastRow="0" w:noHBand="0" w:noVBand="1" w:val="04A0"/>
      </w:tblPr>
      <w:tblGrid>
        <w:gridCol w:w="9406"/>
      </w:tblGrid>
      <w:tr>
        <w:tc>
          <w:tcPr>
            <w:tcW w:type="dxa" w:w="9406"/>
            <w:shd w:val="clear" w:color="auto" w:fill="F2F2F2"/>
          </w:tcPr>
          <w:p>
            <w:pPr>
              <w:spacing w:before="0" w:after="0"/>
            </w:pPr>
            <w:r>
              <w:rPr>
                <w:rFonts w:ascii="Courier New" w:hAnsi="Courier New"/>
                <w:sz w:val="17"/>
              </w:rPr>
              <w:t>"""</w:t>
            </w:r>
          </w:p>
          <w:p>
            <w:pPr>
              <w:spacing w:before="0" w:after="0"/>
            </w:pPr>
            <w:r>
              <w:rPr>
                <w:rFonts w:ascii="Courier New" w:hAnsi="Courier New"/>
                <w:sz w:val="17"/>
              </w:rPr>
              <w:t>Aufgabe 6: Regula Falsi (Methode der falschen Position)</w:t>
            </w:r>
          </w:p>
          <w:p>
            <w:pPr>
              <w:spacing w:before="0" w:after="0"/>
            </w:pPr>
            <w:r>
              <w:rPr>
                <w:rFonts w:ascii="Courier New" w:hAnsi="Courier New"/>
                <w:sz w:val="17"/>
              </w:rPr>
              <w:t>Alternative zum Bisektionsverfahren aus Aufgabe 5.</w:t>
            </w:r>
          </w:p>
          <w:p>
            <w:pPr>
              <w:spacing w:before="0" w:after="0"/>
            </w:pPr>
            <w:r>
              <w:rPr>
                <w:rFonts w:ascii="Courier New" w:hAnsi="Courier New"/>
                <w:sz w:val="17"/>
              </w:rPr>
              <w:t>"""</w:t>
            </w:r>
          </w:p>
          <w:p>
            <w:pPr>
              <w:spacing w:before="0" w:after="0"/>
            </w:pPr>
            <w:r>
              <w:rPr>
                <w:rFonts w:ascii="Courier New" w:hAnsi="Courier New"/>
                <w:sz w:val="17"/>
              </w:rPr>
            </w:r>
          </w:p>
          <w:p>
            <w:pPr>
              <w:spacing w:before="0" w:after="0"/>
            </w:pPr>
            <w:r>
              <w:rPr>
                <w:rFonts w:ascii="Courier New" w:hAnsi="Courier New"/>
                <w:sz w:val="17"/>
              </w:rPr>
              <w:t>import sys</w:t>
            </w:r>
          </w:p>
          <w:p>
            <w:pPr>
              <w:spacing w:before="0" w:after="0"/>
            </w:pPr>
            <w:r>
              <w:rPr>
                <w:rFonts w:ascii="Courier New" w:hAnsi="Courier New"/>
                <w:sz w:val="17"/>
              </w:rPr>
              <w:t>import math</w:t>
            </w:r>
          </w:p>
          <w:p>
            <w:pPr>
              <w:spacing w:before="0" w:after="0"/>
            </w:pPr>
            <w:r>
              <w:rPr>
                <w:rFonts w:ascii="Courier New" w:hAnsi="Courier New"/>
                <w:sz w:val="17"/>
              </w:rPr>
              <w:t>from typing import Callable, Tuple, List</w:t>
            </w:r>
          </w:p>
          <w:p>
            <w:pPr>
              <w:spacing w:before="0" w:after="0"/>
            </w:pPr>
            <w:r>
              <w:rPr>
                <w:rFonts w:ascii="Courier New" w:hAnsi="Courier New"/>
                <w:sz w:val="17"/>
              </w:rPr>
              <w:t>from Aufgabe5 import sqrt_func</w:t>
            </w:r>
          </w:p>
          <w:p>
            <w:pPr>
              <w:spacing w:before="0" w:after="0"/>
            </w:pPr>
            <w:r>
              <w:rPr>
                <w:rFonts w:ascii="Courier New" w:hAnsi="Courier New"/>
                <w:sz w:val="17"/>
              </w:rPr>
            </w:r>
          </w:p>
          <w:p>
            <w:pPr>
              <w:spacing w:before="0" w:after="0"/>
            </w:pPr>
            <w:r>
              <w:rPr>
                <w:rFonts w:ascii="Courier New" w:hAnsi="Courier New"/>
                <w:sz w:val="17"/>
              </w:rPr>
              <w:t>sys.stdout.reconfigure(encoding="utf-8")</w:t>
            </w:r>
          </w:p>
          <w:p>
            <w:pPr>
              <w:spacing w:before="0" w:after="0"/>
            </w:pPr>
            <w:r>
              <w:rPr>
                <w:rFonts w:ascii="Courier New" w:hAnsi="Courier New"/>
                <w:sz w:val="17"/>
              </w:rPr>
            </w:r>
          </w:p>
          <w:p>
            <w:pPr>
              <w:spacing w:before="0" w:after="0"/>
            </w:pPr>
            <w:r>
              <w:rPr>
                <w:rFonts w:ascii="Courier New" w:hAnsi="Courier New"/>
                <w:sz w:val="17"/>
              </w:rPr>
            </w:r>
          </w:p>
          <w:p>
            <w:pPr>
              <w:spacing w:before="0" w:after="0"/>
            </w:pPr>
            <w:r>
              <w:rPr>
                <w:rFonts w:ascii="Courier New" w:hAnsi="Courier New"/>
                <w:sz w:val="17"/>
              </w:rPr>
              <w:t>def regula_falsi(</w:t>
            </w:r>
          </w:p>
          <w:p>
            <w:pPr>
              <w:spacing w:before="0" w:after="0"/>
            </w:pPr>
            <w:r>
              <w:rPr>
                <w:rFonts w:ascii="Courier New" w:hAnsi="Courier New"/>
                <w:sz w:val="17"/>
              </w:rPr>
              <w:t xml:space="preserve">    func: Callable[[float], float],</w:t>
            </w:r>
          </w:p>
          <w:p>
            <w:pPr>
              <w:spacing w:before="0" w:after="0"/>
            </w:pPr>
            <w:r>
              <w:rPr>
                <w:rFonts w:ascii="Courier New" w:hAnsi="Courier New"/>
                <w:sz w:val="17"/>
              </w:rPr>
              <w:t xml:space="preserve">    a: float,</w:t>
            </w:r>
          </w:p>
          <w:p>
            <w:pPr>
              <w:spacing w:before="0" w:after="0"/>
            </w:pPr>
            <w:r>
              <w:rPr>
                <w:rFonts w:ascii="Courier New" w:hAnsi="Courier New"/>
                <w:sz w:val="17"/>
              </w:rPr>
              <w:t xml:space="preserve">    b: float,</w:t>
            </w:r>
          </w:p>
          <w:p>
            <w:pPr>
              <w:spacing w:before="0" w:after="0"/>
            </w:pPr>
            <w:r>
              <w:rPr>
                <w:rFonts w:ascii="Courier New" w:hAnsi="Courier New"/>
                <w:sz w:val="17"/>
              </w:rPr>
              <w:t xml:space="preserve">    epsilon: float = 1e-10,</w:t>
            </w:r>
          </w:p>
          <w:p>
            <w:pPr>
              <w:spacing w:before="0" w:after="0"/>
            </w:pPr>
            <w:r>
              <w:rPr>
                <w:rFonts w:ascii="Courier New" w:hAnsi="Courier New"/>
                <w:sz w:val="17"/>
              </w:rPr>
              <w:t xml:space="preserve">    max_iter: int = 1000</w:t>
            </w:r>
          </w:p>
          <w:p>
            <w:pPr>
              <w:spacing w:before="0" w:after="0"/>
            </w:pPr>
            <w:r>
              <w:rPr>
                <w:rFonts w:ascii="Courier New" w:hAnsi="Courier New"/>
                <w:sz w:val="17"/>
              </w:rPr>
              <w:t>) -&gt; Tuple[float, int, List[Tuple[float, float]]]:</w:t>
            </w:r>
          </w:p>
          <w:p>
            <w:pPr>
              <w:spacing w:before="0" w:after="0"/>
            </w:pPr>
            <w:r>
              <w:rPr>
                <w:rFonts w:ascii="Courier New" w:hAnsi="Courier New"/>
                <w:sz w:val="17"/>
              </w:rPr>
              <w:t xml:space="preserve">    """</w:t>
            </w:r>
          </w:p>
          <w:p>
            <w:pPr>
              <w:spacing w:before="0" w:after="0"/>
            </w:pPr>
            <w:r>
              <w:rPr>
                <w:rFonts w:ascii="Courier New" w:hAnsi="Courier New"/>
                <w:sz w:val="17"/>
              </w:rPr>
              <w:t xml:space="preserve">    Regula-Falsi: c = b - f(b) * (b-a) / (f(b) - f(a))</w:t>
            </w:r>
          </w:p>
          <w:p>
            <w:pPr>
              <w:spacing w:before="0" w:after="0"/>
            </w:pPr>
            <w:r>
              <w:rPr>
                <w:rFonts w:ascii="Courier New" w:hAnsi="Courier New"/>
                <w:sz w:val="17"/>
              </w:rPr>
              <w:t xml:space="preserve">    """</w:t>
            </w:r>
          </w:p>
          <w:p>
            <w:pPr>
              <w:spacing w:before="0" w:after="0"/>
            </w:pPr>
            <w:r>
              <w:rPr>
                <w:rFonts w:ascii="Courier New" w:hAnsi="Courier New"/>
                <w:sz w:val="17"/>
              </w:rPr>
              <w:t xml:space="preserve">    try:</w:t>
            </w:r>
          </w:p>
          <w:p>
            <w:pPr>
              <w:spacing w:before="0" w:after="0"/>
            </w:pPr>
            <w:r>
              <w:rPr>
                <w:rFonts w:ascii="Courier New" w:hAnsi="Courier New"/>
                <w:sz w:val="17"/>
              </w:rPr>
              <w:t xml:space="preserve">        fa: float = func(a)</w:t>
            </w:r>
          </w:p>
          <w:p>
            <w:pPr>
              <w:spacing w:before="0" w:after="0"/>
            </w:pPr>
            <w:r>
              <w:rPr>
                <w:rFonts w:ascii="Courier New" w:hAnsi="Courier New"/>
                <w:sz w:val="17"/>
              </w:rPr>
              <w:t xml:space="preserve">        fb: float = func(b)</w:t>
            </w:r>
          </w:p>
          <w:p>
            <w:pPr>
              <w:spacing w:before="0" w:after="0"/>
            </w:pPr>
            <w:r>
              <w:rPr>
                <w:rFonts w:ascii="Courier New" w:hAnsi="Courier New"/>
                <w:sz w:val="17"/>
              </w:rPr>
              <w:t xml:space="preserve">    except Exception as e:</w:t>
            </w:r>
          </w:p>
          <w:p>
            <w:pPr>
              <w:spacing w:before="0" w:after="0"/>
            </w:pPr>
            <w:r>
              <w:rPr>
                <w:rFonts w:ascii="Courier New" w:hAnsi="Courier New"/>
                <w:sz w:val="17"/>
              </w:rPr>
              <w:t xml:space="preserve">        raise ValueError(f"Fehler bei der Funktionsauswertung: {e}")</w:t>
            </w:r>
          </w:p>
          <w:p>
            <w:pPr>
              <w:spacing w:before="0" w:after="0"/>
            </w:pPr>
            <w:r>
              <w:rPr>
                <w:rFonts w:ascii="Courier New" w:hAnsi="Courier New"/>
                <w:sz w:val="17"/>
              </w:rPr>
            </w:r>
          </w:p>
          <w:p>
            <w:pPr>
              <w:spacing w:before="0" w:after="0"/>
            </w:pPr>
            <w:r>
              <w:rPr>
                <w:rFonts w:ascii="Courier New" w:hAnsi="Courier New"/>
                <w:sz w:val="17"/>
              </w:rPr>
              <w:t xml:space="preserve">    if fa * fb &gt;= 0:</w:t>
            </w:r>
          </w:p>
          <w:p>
            <w:pPr>
              <w:spacing w:before="0" w:after="0"/>
            </w:pPr>
            <w:r>
              <w:rPr>
                <w:rFonts w:ascii="Courier New" w:hAnsi="Courier New"/>
                <w:sz w:val="17"/>
              </w:rPr>
              <w:t xml:space="preserve">        raise ValueError(</w:t>
            </w:r>
          </w:p>
          <w:p>
            <w:pPr>
              <w:spacing w:before="0" w:after="0"/>
            </w:pPr>
            <w:r>
              <w:rPr>
                <w:rFonts w:ascii="Courier New" w:hAnsi="Courier New"/>
                <w:sz w:val="17"/>
              </w:rPr>
              <w:t xml:space="preserve">            f"Zwischenwertsatz nicht erfuellt: f({a})={fa:.6f}, f({b})={fb:.6f}."</w:t>
            </w:r>
          </w:p>
          <w:p>
            <w:pPr>
              <w:spacing w:before="0" w:after="0"/>
            </w:pPr>
            <w:r>
              <w:rPr>
                <w:rFonts w:ascii="Courier New" w:hAnsi="Courier New"/>
                <w:sz w:val="17"/>
              </w:rPr>
              <w:t xml:space="preserve">        )</w:t>
            </w:r>
          </w:p>
          <w:p>
            <w:pPr>
              <w:spacing w:before="0" w:after="0"/>
            </w:pPr>
            <w:r>
              <w:rPr>
                <w:rFonts w:ascii="Courier New" w:hAnsi="Courier New"/>
                <w:sz w:val="17"/>
              </w:rPr>
            </w:r>
          </w:p>
          <w:p>
            <w:pPr>
              <w:spacing w:before="0" w:after="0"/>
            </w:pPr>
            <w:r>
              <w:rPr>
                <w:rFonts w:ascii="Courier New" w:hAnsi="Courier New"/>
                <w:sz w:val="17"/>
              </w:rPr>
              <w:t xml:space="preserve">    history: List[Tuple[float, float]] = []</w:t>
            </w:r>
          </w:p>
          <w:p>
            <w:pPr>
              <w:spacing w:before="0" w:after="0"/>
            </w:pPr>
            <w:r>
              <w:rPr>
                <w:rFonts w:ascii="Courier New" w:hAnsi="Courier New"/>
                <w:sz w:val="17"/>
              </w:rPr>
              <w:t xml:space="preserve">    c: float = b</w:t>
            </w:r>
          </w:p>
          <w:p>
            <w:pPr>
              <w:spacing w:before="0" w:after="0"/>
            </w:pPr>
            <w:r>
              <w:rPr>
                <w:rFonts w:ascii="Courier New" w:hAnsi="Courier New"/>
                <w:sz w:val="17"/>
              </w:rPr>
            </w:r>
          </w:p>
          <w:p>
            <w:pPr>
              <w:spacing w:before="0" w:after="0"/>
            </w:pPr>
            <w:r>
              <w:rPr>
                <w:rFonts w:ascii="Courier New" w:hAnsi="Courier New"/>
                <w:sz w:val="17"/>
              </w:rPr>
              <w:t xml:space="preserve">    for i in range(max_iter):</w:t>
            </w:r>
          </w:p>
          <w:p>
            <w:pPr>
              <w:spacing w:before="0" w:after="0"/>
            </w:pPr>
            <w:r>
              <w:rPr>
                <w:rFonts w:ascii="Courier New" w:hAnsi="Courier New"/>
                <w:sz w:val="17"/>
              </w:rPr>
              <w:t xml:space="preserve">        denom: float = fb - fa</w:t>
            </w:r>
          </w:p>
          <w:p>
            <w:pPr>
              <w:spacing w:before="0" w:after="0"/>
            </w:pPr>
            <w:r>
              <w:rPr>
                <w:rFonts w:ascii="Courier New" w:hAnsi="Courier New"/>
                <w:sz w:val="17"/>
              </w:rPr>
              <w:t xml:space="preserve">        if abs(denom) &lt; 1e-15:</w:t>
            </w:r>
          </w:p>
          <w:p>
            <w:pPr>
              <w:spacing w:before="0" w:after="0"/>
            </w:pPr>
            <w:r>
              <w:rPr>
                <w:rFonts w:ascii="Courier New" w:hAnsi="Courier New"/>
                <w:sz w:val="17"/>
              </w:rPr>
              <w:t xml:space="preserve">            raise ValueError("Division durch Null: f(b)-f(a) nahezu 0.")</w:t>
            </w:r>
          </w:p>
          <w:p>
            <w:pPr>
              <w:spacing w:before="0" w:after="0"/>
            </w:pPr>
            <w:r>
              <w:rPr>
                <w:rFonts w:ascii="Courier New" w:hAnsi="Courier New"/>
                <w:sz w:val="17"/>
              </w:rPr>
            </w:r>
          </w:p>
          <w:p>
            <w:pPr>
              <w:spacing w:before="0" w:after="0"/>
            </w:pPr>
            <w:r>
              <w:rPr>
                <w:rFonts w:ascii="Courier New" w:hAnsi="Courier New"/>
                <w:sz w:val="17"/>
              </w:rPr>
              <w:t xml:space="preserve">        c = b - fb * (b - a) / denom   # Sekantenschnittpunkt</w:t>
            </w:r>
          </w:p>
          <w:p>
            <w:pPr>
              <w:spacing w:before="0" w:after="0"/>
            </w:pPr>
            <w:r>
              <w:rPr>
                <w:rFonts w:ascii="Courier New" w:hAnsi="Courier New"/>
                <w:sz w:val="17"/>
              </w:rPr>
              <w:t xml:space="preserve">        fc: float = func(c)</w:t>
            </w:r>
          </w:p>
          <w:p>
            <w:pPr>
              <w:spacing w:before="0" w:after="0"/>
            </w:pPr>
            <w:r>
              <w:rPr>
                <w:rFonts w:ascii="Courier New" w:hAnsi="Courier New"/>
                <w:sz w:val="17"/>
              </w:rPr>
              <w:t xml:space="preserve">        history.append((c, abs(fc)))</w:t>
            </w:r>
          </w:p>
          <w:p>
            <w:pPr>
              <w:spacing w:before="0" w:after="0"/>
            </w:pPr>
            <w:r>
              <w:rPr>
                <w:rFonts w:ascii="Courier New" w:hAnsi="Courier New"/>
                <w:sz w:val="17"/>
              </w:rPr>
            </w:r>
          </w:p>
          <w:p>
            <w:pPr>
              <w:spacing w:before="0" w:after="0"/>
            </w:pPr>
            <w:r>
              <w:rPr>
                <w:rFonts w:ascii="Courier New" w:hAnsi="Courier New"/>
                <w:sz w:val="17"/>
              </w:rPr>
              <w:t xml:space="preserve">        if abs(fc) &lt; epsilon:</w:t>
            </w:r>
          </w:p>
          <w:p>
            <w:pPr>
              <w:spacing w:before="0" w:after="0"/>
            </w:pPr>
            <w:r>
              <w:rPr>
                <w:rFonts w:ascii="Courier New" w:hAnsi="Courier New"/>
                <w:sz w:val="17"/>
              </w:rPr>
              <w:t xml:space="preserve">            return c, i + 1, history</w:t>
            </w:r>
          </w:p>
          <w:p>
            <w:pPr>
              <w:spacing w:before="0" w:after="0"/>
            </w:pPr>
            <w:r>
              <w:rPr>
                <w:rFonts w:ascii="Courier New" w:hAnsi="Courier New"/>
                <w:sz w:val="17"/>
              </w:rPr>
            </w:r>
          </w:p>
          <w:p>
            <w:pPr>
              <w:spacing w:before="0" w:after="0"/>
            </w:pPr>
            <w:r>
              <w:rPr>
                <w:rFonts w:ascii="Courier New" w:hAnsi="Courier New"/>
                <w:sz w:val="17"/>
              </w:rPr>
              <w:t xml:space="preserve">        if fa * fc &lt; 0:</w:t>
            </w:r>
          </w:p>
          <w:p>
            <w:pPr>
              <w:spacing w:before="0" w:after="0"/>
            </w:pPr>
            <w:r>
              <w:rPr>
                <w:rFonts w:ascii="Courier New" w:hAnsi="Courier New"/>
                <w:sz w:val="17"/>
              </w:rPr>
              <w:t xml:space="preserve">            b, fb = c, fc</w:t>
            </w:r>
          </w:p>
          <w:p>
            <w:pPr>
              <w:spacing w:before="0" w:after="0"/>
            </w:pPr>
            <w:r>
              <w:rPr>
                <w:rFonts w:ascii="Courier New" w:hAnsi="Courier New"/>
                <w:sz w:val="17"/>
              </w:rPr>
              <w:t xml:space="preserve">        else:</w:t>
            </w:r>
          </w:p>
          <w:p>
            <w:pPr>
              <w:spacing w:before="0" w:after="0"/>
            </w:pPr>
            <w:r>
              <w:rPr>
                <w:rFonts w:ascii="Courier New" w:hAnsi="Courier New"/>
                <w:sz w:val="17"/>
              </w:rPr>
              <w:t xml:space="preserve">            a, fa = c, fc</w:t>
            </w:r>
          </w:p>
          <w:p>
            <w:pPr>
              <w:spacing w:before="0" w:after="0"/>
            </w:pPr>
            <w:r>
              <w:rPr>
                <w:rFonts w:ascii="Courier New" w:hAnsi="Courier New"/>
                <w:sz w:val="17"/>
              </w:rPr>
            </w:r>
          </w:p>
          <w:p>
            <w:pPr>
              <w:spacing w:before="0" w:after="0"/>
            </w:pPr>
            <w:r>
              <w:rPr>
                <w:rFonts w:ascii="Courier New" w:hAnsi="Courier New"/>
                <w:sz w:val="17"/>
              </w:rPr>
              <w:t xml:space="preserve">    raise RuntimeError(f"Maximale Iterationszahl ({max_iter}) erreicht.")</w:t>
            </w:r>
          </w:p>
          <w:p>
            <w:pPr>
              <w:spacing w:before="0" w:after="0"/>
            </w:pPr>
            <w:r>
              <w:rPr>
                <w:rFonts w:ascii="Courier New" w:hAnsi="Courier New"/>
                <w:sz w:val="17"/>
              </w:rPr>
            </w:r>
          </w:p>
          <w:p>
            <w:pPr>
              <w:spacing w:before="0" w:after="0"/>
            </w:pPr>
            <w:r>
              <w:rPr>
                <w:rFonts w:ascii="Courier New" w:hAnsi="Courier New"/>
                <w:sz w:val="17"/>
              </w:rPr>
            </w:r>
          </w:p>
          <w:p>
            <w:pPr>
              <w:spacing w:before="0" w:after="0"/>
            </w:pPr>
            <w:r>
              <w:rPr>
                <w:rFonts w:ascii="Courier New" w:hAnsi="Courier New"/>
                <w:sz w:val="17"/>
              </w:rPr>
              <w:t>def solver2() -&gt; None:</w:t>
            </w:r>
          </w:p>
          <w:p>
            <w:pPr>
              <w:spacing w:before="0" w:after="0"/>
            </w:pPr>
            <w:r>
              <w:rPr>
                <w:rFonts w:ascii="Courier New" w:hAnsi="Courier New"/>
                <w:sz w:val="17"/>
              </w:rPr>
              <w:t xml:space="preserve">    """Demonstriert Regula Falsi mit Wurzelfunktion fuer n=25, 81, 144."""</w:t>
            </w:r>
          </w:p>
          <w:p>
            <w:pPr>
              <w:spacing w:before="0" w:after="0"/>
            </w:pPr>
            <w:r>
              <w:rPr>
                <w:rFonts w:ascii="Courier New" w:hAnsi="Courier New"/>
                <w:sz w:val="17"/>
              </w:rPr>
              <w:t xml:space="preserve">    print("=" * 65)</w:t>
            </w:r>
          </w:p>
          <w:p>
            <w:pPr>
              <w:spacing w:before="0" w:after="0"/>
            </w:pPr>
            <w:r>
              <w:rPr>
                <w:rFonts w:ascii="Courier New" w:hAnsi="Courier New"/>
                <w:sz w:val="17"/>
              </w:rPr>
              <w:t xml:space="preserve">    print("Aufgabe 6: Regula Falsi  -  Wurzelfunktions-Test")</w:t>
            </w:r>
          </w:p>
          <w:p>
            <w:pPr>
              <w:spacing w:before="0" w:after="0"/>
            </w:pPr>
            <w:r>
              <w:rPr>
                <w:rFonts w:ascii="Courier New" w:hAnsi="Courier New"/>
                <w:sz w:val="17"/>
              </w:rPr>
              <w:t xml:space="preserve">    print("=" * 65)</w:t>
            </w:r>
          </w:p>
          <w:p>
            <w:pPr>
              <w:spacing w:before="0" w:after="0"/>
            </w:pPr>
            <w:r>
              <w:rPr>
                <w:rFonts w:ascii="Courier New" w:hAnsi="Courier New"/>
                <w:sz w:val="17"/>
              </w:rPr>
            </w:r>
          </w:p>
          <w:p>
            <w:pPr>
              <w:spacing w:before="0" w:after="0"/>
            </w:pPr>
            <w:r>
              <w:rPr>
                <w:rFonts w:ascii="Courier New" w:hAnsi="Courier New"/>
                <w:sz w:val="17"/>
              </w:rPr>
              <w:t xml:space="preserve">    for n, a, b in [(25, 0.0, 25.0), (81, 0.0, 81.0), (144, 0.0, 144.0)]:</w:t>
            </w:r>
          </w:p>
          <w:p>
            <w:pPr>
              <w:spacing w:before="0" w:after="0"/>
            </w:pPr>
            <w:r>
              <w:rPr>
                <w:rFonts w:ascii="Courier New" w:hAnsi="Courier New"/>
                <w:sz w:val="17"/>
              </w:rPr>
              <w:t xml:space="preserve">        try:</w:t>
            </w:r>
          </w:p>
          <w:p>
            <w:pPr>
              <w:spacing w:before="0" w:after="0"/>
            </w:pPr>
            <w:r>
              <w:rPr>
                <w:rFonts w:ascii="Courier New" w:hAnsi="Courier New"/>
                <w:sz w:val="17"/>
              </w:rPr>
              <w:t xml:space="preserve">            root, iterations, _ = regula_falsi(sqrt_func(n), a, b)</w:t>
            </w:r>
          </w:p>
          <w:p>
            <w:pPr>
              <w:spacing w:before="0" w:after="0"/>
            </w:pPr>
            <w:r>
              <w:rPr>
                <w:rFonts w:ascii="Courier New" w:hAnsi="Courier New"/>
                <w:sz w:val="17"/>
              </w:rPr>
              <w:t xml:space="preserve">            analytical = math.sqrt(n)</w:t>
            </w:r>
          </w:p>
          <w:p>
            <w:pPr>
              <w:spacing w:before="0" w:after="0"/>
            </w:pPr>
            <w:r>
              <w:rPr>
                <w:rFonts w:ascii="Courier New" w:hAnsi="Courier New"/>
                <w:sz w:val="17"/>
              </w:rPr>
              <w:t xml:space="preserve">            print(f"\nsqrt({n:3.0f}):")</w:t>
            </w:r>
          </w:p>
          <w:p>
            <w:pPr>
              <w:spacing w:before="0" w:after="0"/>
            </w:pPr>
            <w:r>
              <w:rPr>
                <w:rFonts w:ascii="Courier New" w:hAnsi="Courier New"/>
                <w:sz w:val="17"/>
              </w:rPr>
              <w:t xml:space="preserve">            print(f"  Numerisch  = {root:.10f}")</w:t>
            </w:r>
          </w:p>
          <w:p>
            <w:pPr>
              <w:spacing w:before="0" w:after="0"/>
            </w:pPr>
            <w:r>
              <w:rPr>
                <w:rFonts w:ascii="Courier New" w:hAnsi="Courier New"/>
                <w:sz w:val="17"/>
              </w:rPr>
              <w:t xml:space="preserve">            print(f"  Analytisch = {analytical:.10f}")</w:t>
            </w:r>
          </w:p>
          <w:p>
            <w:pPr>
              <w:spacing w:before="0" w:after="0"/>
            </w:pPr>
            <w:r>
              <w:rPr>
                <w:rFonts w:ascii="Courier New" w:hAnsi="Courier New"/>
                <w:sz w:val="17"/>
              </w:rPr>
              <w:t xml:space="preserve">            print(f"  Fehler     = {abs(root - analytical):.2e}")</w:t>
            </w:r>
          </w:p>
          <w:p>
            <w:pPr>
              <w:spacing w:before="0" w:after="0"/>
            </w:pPr>
            <w:r>
              <w:rPr>
                <w:rFonts w:ascii="Courier New" w:hAnsi="Courier New"/>
                <w:sz w:val="17"/>
              </w:rPr>
              <w:t xml:space="preserve">            print(f"  Iterationen= {iterations}")</w:t>
            </w:r>
          </w:p>
          <w:p>
            <w:pPr>
              <w:spacing w:before="0" w:after="0"/>
            </w:pPr>
            <w:r>
              <w:rPr>
                <w:rFonts w:ascii="Courier New" w:hAnsi="Courier New"/>
                <w:sz w:val="17"/>
              </w:rPr>
              <w:t xml:space="preserve">        except (ValueError, RuntimeError) as e:</w:t>
            </w:r>
          </w:p>
          <w:p>
            <w:pPr>
              <w:spacing w:before="0" w:after="0"/>
            </w:pPr>
            <w:r>
              <w:rPr>
                <w:rFonts w:ascii="Courier New" w:hAnsi="Courier New"/>
                <w:sz w:val="17"/>
              </w:rPr>
              <w:t xml:space="preserve">            print(f"\nFehler: {e}")</w:t>
            </w:r>
          </w:p>
          <w:p>
            <w:pPr>
              <w:spacing w:before="0" w:after="0"/>
            </w:pPr>
            <w:r>
              <w:rPr>
                <w:rFonts w:ascii="Courier New" w:hAnsi="Courier New"/>
                <w:sz w:val="17"/>
              </w:rPr>
            </w:r>
          </w:p>
          <w:p>
            <w:pPr>
              <w:spacing w:before="0" w:after="0"/>
            </w:pPr>
            <w:r>
              <w:rPr>
                <w:rFonts w:ascii="Courier New" w:hAnsi="Courier New"/>
                <w:sz w:val="17"/>
              </w:rPr>
              <w:t xml:space="preserve">    print("\n" + "=" * 65)</w:t>
            </w:r>
          </w:p>
          <w:p>
            <w:pPr>
              <w:spacing w:before="0" w:after="0"/>
            </w:pPr>
            <w:r>
              <w:rPr>
                <w:rFonts w:ascii="Courier New" w:hAnsi="Courier New"/>
                <w:sz w:val="17"/>
              </w:rPr>
            </w:r>
          </w:p>
          <w:p>
            <w:pPr>
              <w:spacing w:before="0" w:after="0"/>
            </w:pPr>
            <w:r>
              <w:rPr>
                <w:rFonts w:ascii="Courier New" w:hAnsi="Courier New"/>
                <w:sz w:val="17"/>
              </w:rPr>
            </w:r>
          </w:p>
          <w:p>
            <w:pPr>
              <w:spacing w:before="0" w:after="0"/>
            </w:pPr>
            <w:r>
              <w:rPr>
                <w:rFonts w:ascii="Courier New" w:hAnsi="Courier New"/>
                <w:sz w:val="17"/>
              </w:rPr>
              <w:t>if __name__ == "__main__":</w:t>
            </w:r>
          </w:p>
          <w:p>
            <w:pPr>
              <w:spacing w:before="0" w:after="0"/>
            </w:pPr>
            <w:r>
              <w:rPr>
                <w:rFonts w:ascii="Courier New" w:hAnsi="Courier New"/>
                <w:sz w:val="17"/>
              </w:rPr>
              <w:t xml:space="preserve">    solver2()</w:t>
            </w:r>
          </w:p>
        </w:tc>
      </w:tr>
    </w:tbl>
    <w:p/>
    <w:p>
      <w:pPr>
        <w:pStyle w:val="Heading2"/>
      </w:pPr>
      <w:r>
        <w:rPr>
          <w:color w:val="2E75B6"/>
        </w:rPr>
        <w:t>Testergebnisse</w:t>
      </w:r>
    </w:p>
    <w:tbl>
      <w:tblPr>
        <w:tblStyle w:val="TableGrid"/>
        <w:tblW w:type="auto" w:w="0"/>
        <w:tblLook w:firstColumn="1" w:firstRow="1" w:lastColumn="0" w:lastRow="0" w:noHBand="0" w:noVBand="1" w:val="04A0"/>
      </w:tblPr>
      <w:tblGrid>
        <w:gridCol w:w="9406"/>
      </w:tblGrid>
      <w:tr>
        <w:tc>
          <w:tcPr>
            <w:tcW w:type="dxa" w:w="9406"/>
            <w:shd w:val="clear" w:color="auto" w:fill="E8E8E8"/>
          </w:tcPr>
          <w:p>
            <w:pPr>
              <w:spacing w:before="0" w:after="0"/>
            </w:pPr>
            <w:r>
              <w:rPr>
                <w:rFonts w:ascii="Courier New" w:hAnsi="Courier New"/>
                <w:sz w:val="17"/>
              </w:rPr>
              <w:t>=================================================================</w:t>
            </w:r>
          </w:p>
          <w:p>
            <w:pPr>
              <w:spacing w:before="0" w:after="0"/>
            </w:pPr>
            <w:r>
              <w:rPr>
                <w:rFonts w:ascii="Courier New" w:hAnsi="Courier New"/>
                <w:sz w:val="17"/>
              </w:rPr>
              <w:t>Aufgabe 6: Regula Falsi  -  Wurzelfunktions-Test</w:t>
            </w:r>
          </w:p>
          <w:p>
            <w:pPr>
              <w:spacing w:before="0" w:after="0"/>
            </w:pPr>
            <w:r>
              <w:rPr>
                <w:rFonts w:ascii="Courier New" w:hAnsi="Courier New"/>
                <w:sz w:val="17"/>
              </w:rPr>
              <w:t>=================================================================</w:t>
            </w:r>
          </w:p>
          <w:p>
            <w:pPr>
              <w:spacing w:before="0" w:after="0"/>
            </w:pPr>
            <w:r>
              <w:rPr>
                <w:rFonts w:ascii="Courier New" w:hAnsi="Courier New"/>
                <w:sz w:val="17"/>
              </w:rPr>
            </w:r>
          </w:p>
          <w:p>
            <w:pPr>
              <w:spacing w:before="0" w:after="0"/>
            </w:pPr>
            <w:r>
              <w:rPr>
                <w:rFonts w:ascii="Courier New" w:hAnsi="Courier New"/>
                <w:sz w:val="17"/>
              </w:rPr>
              <w:t>sqrt( 25):</w:t>
            </w:r>
          </w:p>
          <w:p>
            <w:pPr>
              <w:spacing w:before="0" w:after="0"/>
            </w:pPr>
            <w:r>
              <w:rPr>
                <w:rFonts w:ascii="Courier New" w:hAnsi="Courier New"/>
                <w:sz w:val="17"/>
              </w:rPr>
              <w:t xml:space="preserve">  Numerisch  = 5.0000000000</w:t>
            </w:r>
          </w:p>
          <w:p>
            <w:pPr>
              <w:spacing w:before="0" w:after="0"/>
            </w:pPr>
            <w:r>
              <w:rPr>
                <w:rFonts w:ascii="Courier New" w:hAnsi="Courier New"/>
                <w:sz w:val="17"/>
              </w:rPr>
              <w:t xml:space="preserve">  Analytisch = 5.0000000000</w:t>
            </w:r>
          </w:p>
          <w:p>
            <w:pPr>
              <w:spacing w:before="0" w:after="0"/>
            </w:pPr>
            <w:r>
              <w:rPr>
                <w:rFonts w:ascii="Courier New" w:hAnsi="Courier New"/>
                <w:sz w:val="17"/>
              </w:rPr>
              <w:t xml:space="preserve">  Fehler     = 7.08e-12</w:t>
            </w:r>
          </w:p>
          <w:p>
            <w:pPr>
              <w:spacing w:before="0" w:after="0"/>
            </w:pPr>
            <w:r>
              <w:rPr>
                <w:rFonts w:ascii="Courier New" w:hAnsi="Courier New"/>
                <w:sz w:val="17"/>
              </w:rPr>
              <w:t xml:space="preserve">  Iterationen= 69</w:t>
            </w:r>
          </w:p>
          <w:p>
            <w:pPr>
              <w:spacing w:before="0" w:after="0"/>
            </w:pPr>
            <w:r>
              <w:rPr>
                <w:rFonts w:ascii="Courier New" w:hAnsi="Courier New"/>
                <w:sz w:val="17"/>
              </w:rPr>
            </w:r>
          </w:p>
          <w:p>
            <w:pPr>
              <w:spacing w:before="0" w:after="0"/>
            </w:pPr>
            <w:r>
              <w:rPr>
                <w:rFonts w:ascii="Courier New" w:hAnsi="Courier New"/>
                <w:sz w:val="17"/>
              </w:rPr>
              <w:t>sqrt( 81):</w:t>
            </w:r>
          </w:p>
          <w:p>
            <w:pPr>
              <w:spacing w:before="0" w:after="0"/>
            </w:pPr>
            <w:r>
              <w:rPr>
                <w:rFonts w:ascii="Courier New" w:hAnsi="Courier New"/>
                <w:sz w:val="17"/>
              </w:rPr>
              <w:t xml:space="preserve">  Numerisch  = 9.0000000000</w:t>
            </w:r>
          </w:p>
          <w:p>
            <w:pPr>
              <w:spacing w:before="0" w:after="0"/>
            </w:pPr>
            <w:r>
              <w:rPr>
                <w:rFonts w:ascii="Courier New" w:hAnsi="Courier New"/>
                <w:sz w:val="17"/>
              </w:rPr>
              <w:t xml:space="preserve">  Analytisch = 9.0000000000</w:t>
            </w:r>
          </w:p>
          <w:p>
            <w:pPr>
              <w:spacing w:before="0" w:after="0"/>
            </w:pPr>
            <w:r>
              <w:rPr>
                <w:rFonts w:ascii="Courier New" w:hAnsi="Courier New"/>
                <w:sz w:val="17"/>
              </w:rPr>
              <w:t xml:space="preserve">  Fehler     = 4.53e-12</w:t>
            </w:r>
          </w:p>
          <w:p>
            <w:pPr>
              <w:spacing w:before="0" w:after="0"/>
            </w:pPr>
            <w:r>
              <w:rPr>
                <w:rFonts w:ascii="Courier New" w:hAnsi="Courier New"/>
                <w:sz w:val="17"/>
              </w:rPr>
              <w:t xml:space="preserve">  Iterationen= 130</w:t>
            </w:r>
          </w:p>
          <w:p>
            <w:pPr>
              <w:spacing w:before="0" w:after="0"/>
            </w:pPr>
            <w:r>
              <w:rPr>
                <w:rFonts w:ascii="Courier New" w:hAnsi="Courier New"/>
                <w:sz w:val="17"/>
              </w:rPr>
            </w:r>
          </w:p>
          <w:p>
            <w:pPr>
              <w:spacing w:before="0" w:after="0"/>
            </w:pPr>
            <w:r>
              <w:rPr>
                <w:rFonts w:ascii="Courier New" w:hAnsi="Courier New"/>
                <w:sz w:val="17"/>
              </w:rPr>
              <w:t>sqrt(144):</w:t>
            </w:r>
          </w:p>
          <w:p>
            <w:pPr>
              <w:spacing w:before="0" w:after="0"/>
            </w:pPr>
            <w:r>
              <w:rPr>
                <w:rFonts w:ascii="Courier New" w:hAnsi="Courier New"/>
                <w:sz w:val="17"/>
              </w:rPr>
              <w:t xml:space="preserve">  Numerisch  = 12.0000000000</w:t>
            </w:r>
          </w:p>
          <w:p>
            <w:pPr>
              <w:spacing w:before="0" w:after="0"/>
            </w:pPr>
            <w:r>
              <w:rPr>
                <w:rFonts w:ascii="Courier New" w:hAnsi="Courier New"/>
                <w:sz w:val="17"/>
              </w:rPr>
              <w:t xml:space="preserve">  Analytisch = 12.0000000000</w:t>
            </w:r>
          </w:p>
          <w:p>
            <w:pPr>
              <w:spacing w:before="0" w:after="0"/>
            </w:pPr>
            <w:r>
              <w:rPr>
                <w:rFonts w:ascii="Courier New" w:hAnsi="Courier New"/>
                <w:sz w:val="17"/>
              </w:rPr>
              <w:t xml:space="preserve">  Fehler     = 4.09e-12</w:t>
            </w:r>
          </w:p>
          <w:p>
            <w:pPr>
              <w:spacing w:before="0" w:after="0"/>
            </w:pPr>
            <w:r>
              <w:rPr>
                <w:rFonts w:ascii="Courier New" w:hAnsi="Courier New"/>
                <w:sz w:val="17"/>
              </w:rPr>
              <w:t xml:space="preserve">  Iterationen= 176</w:t>
            </w:r>
          </w:p>
          <w:p>
            <w:pPr>
              <w:spacing w:before="0" w:after="0"/>
            </w:pPr>
            <w:r>
              <w:rPr>
                <w:rFonts w:ascii="Courier New" w:hAnsi="Courier New"/>
                <w:sz w:val="17"/>
              </w:rPr>
            </w:r>
          </w:p>
          <w:p>
            <w:pPr>
              <w:spacing w:before="0" w:after="0"/>
            </w:pPr>
            <w:r>
              <w:rPr>
                <w:rFonts w:ascii="Courier New" w:hAnsi="Courier New"/>
                <w:sz w:val="17"/>
              </w:rPr>
              <w:t>=================================================================</w:t>
            </w:r>
          </w:p>
        </w:tc>
      </w:tr>
    </w:tbl>
    <w:p/>
    <w:p>
      <w:pPr>
        <w:pStyle w:val="Heading2"/>
      </w:pPr>
      <w:r>
        <w:rPr>
          <w:color w:val="2E75B6"/>
        </w:rPr>
        <w:t>Interpretation</w:t>
      </w:r>
    </w:p>
    <w:p>
      <w:pPr>
        <w:spacing w:after="120"/>
      </w:pPr>
      <w:r>
        <w:t>Das Regula-Falsi-Verfahren liefert eine höhere Genauigkeit (Fehler ~4 × 10⁻¹² gegenüber ~6 × 10⁻¹¹ bei der Bisektion), benötigt dafür aber deutlich mehr Iterationen (69–176 gegenüber 38–41). Dies liegt daran, dass die Sekante bei der Wurzelfunktion einseitig konvergiert und eine Intervallgrenze eingefroren bleibt (langsame Konvergenz des Regula Falsi).</w:t>
      </w:r>
    </w:p>
    <w:p>
      <w:r>
        <w:br w:type="page"/>
      </w:r>
    </w:p>
    <w:p>
      <w:pPr>
        <w:pStyle w:val="Heading1"/>
      </w:pPr>
      <w:r>
        <w:rPr>
          <w:color w:val="1F497D"/>
        </w:rPr>
        <w:t>Aufgabe 7 – Grafische Visualisierung mit Matplotlib (10 Punkte)</w:t>
      </w:r>
    </w:p>
    <w:p>
      <w:pPr>
        <w:pStyle w:val="Heading2"/>
      </w:pPr>
      <w:r>
        <w:rPr>
          <w:color w:val="2E75B6"/>
        </w:rPr>
        <w:t>Aufgabenstellung</w:t>
      </w:r>
    </w:p>
    <w:p>
      <w:pPr>
        <w:spacing w:after="120"/>
      </w:pPr>
      <w:r>
        <w:t>Animierte grafische Aufbereitung der Nullstellenfindung mittels Matplotlib. Zwei Subplots in einer Figure: Aktuelle Genauigkeit und aktuelle Lösung je Iterationsschritt.</w:t>
      </w:r>
    </w:p>
    <w:p>
      <w:pPr>
        <w:pStyle w:val="Heading2"/>
      </w:pPr>
      <w:r>
        <w:rPr>
          <w:color w:val="2E75B6"/>
        </w:rPr>
        <w:t>Beschreibung</w:t>
      </w:r>
    </w:p>
    <w:p>
      <w:pPr>
        <w:spacing w:after="120"/>
      </w:pPr>
      <w:r>
        <w:t>Die Funktion animate_solver() erstellt eine Figure mit zwei Subplots und aktualisiert diese nach jedem Iterationsschritt:</w:t>
      </w:r>
    </w:p>
    <w:p>
      <w:pPr>
        <w:pStyle w:val="ListBullet"/>
        <w:spacing w:after="60"/>
      </w:pPr>
      <w:r>
        <w:t>Subplot 1 (links): |f(c)| je Iteration auf logarithmischer Skala – nähert sich dem Wert 0.</w:t>
      </w:r>
    </w:p>
    <w:p>
      <w:pPr>
        <w:pStyle w:val="ListBullet"/>
        <w:spacing w:after="60"/>
      </w:pPr>
      <w:r>
        <w:t>Subplot 2 (rechts): Aktueller Näherungswert c je Iteration – nähert sich der analytischen Lösung.</w:t>
      </w:r>
    </w:p>
    <w:p>
      <w:pPr>
        <w:spacing w:after="120"/>
      </w:pPr>
      <w:r>
        <w:t>plt.close('all') stellt sicher, dass kein altes Fenster offen ist. plt.pause() aktualisiert die Figure in-place ohne neue Fenster zu öffnen. plt.show(block=True) hält das Fenster offen bis der Nutzer es schließt. Die Funktion plotter() demonstriert beide Verfahren nacheinander für sqrt(25).</w:t>
      </w:r>
    </w:p>
    <w:p>
      <w:pPr>
        <w:spacing w:after="120"/>
      </w:pPr>
      <w:r>
        <w:t>Datei: Aufgabe7.py  |  Ausführung: python Aufgabe7.py</w:t>
      </w:r>
    </w:p>
    <w:p>
      <w:pPr>
        <w:pStyle w:val="Heading2"/>
      </w:pPr>
      <w:r>
        <w:rPr>
          <w:color w:val="2E75B6"/>
        </w:rPr>
        <w:t>Quellcode</w:t>
      </w:r>
    </w:p>
    <w:tbl>
      <w:tblPr>
        <w:tblStyle w:val="TableGrid"/>
        <w:tblW w:type="auto" w:w="0"/>
        <w:tblLook w:firstColumn="1" w:firstRow="1" w:lastColumn="0" w:lastRow="0" w:noHBand="0" w:noVBand="1" w:val="04A0"/>
      </w:tblPr>
      <w:tblGrid>
        <w:gridCol w:w="9406"/>
      </w:tblGrid>
      <w:tr>
        <w:tc>
          <w:tcPr>
            <w:tcW w:type="dxa" w:w="9406"/>
            <w:shd w:val="clear" w:color="auto" w:fill="F2F2F2"/>
          </w:tcPr>
          <w:p>
            <w:pPr>
              <w:spacing w:before="0" w:after="0"/>
            </w:pPr>
            <w:r>
              <w:rPr>
                <w:rFonts w:ascii="Courier New" w:hAnsi="Courier New"/>
                <w:sz w:val="17"/>
              </w:rPr>
              <w:t>"""</w:t>
            </w:r>
          </w:p>
          <w:p>
            <w:pPr>
              <w:spacing w:before="0" w:after="0"/>
            </w:pPr>
            <w:r>
              <w:rPr>
                <w:rFonts w:ascii="Courier New" w:hAnsi="Courier New"/>
                <w:sz w:val="17"/>
              </w:rPr>
              <w:t>Aufgabe 7: Grafische Aufbereitung der Nullstellenfindung</w:t>
            </w:r>
          </w:p>
          <w:p>
            <w:pPr>
              <w:spacing w:before="0" w:after="0"/>
            </w:pPr>
            <w:r>
              <w:rPr>
                <w:rFonts w:ascii="Courier New" w:hAnsi="Courier New"/>
                <w:sz w:val="17"/>
              </w:rPr>
              <w:t>Animierte Visualisierung mit Matplotlib (zwei Subplots).</w:t>
            </w:r>
          </w:p>
          <w:p>
            <w:pPr>
              <w:spacing w:before="0" w:after="0"/>
            </w:pPr>
            <w:r>
              <w:rPr>
                <w:rFonts w:ascii="Courier New" w:hAnsi="Courier New"/>
                <w:sz w:val="17"/>
              </w:rPr>
              <w:t>"""</w:t>
            </w:r>
          </w:p>
          <w:p>
            <w:pPr>
              <w:spacing w:before="0" w:after="0"/>
            </w:pPr>
            <w:r>
              <w:rPr>
                <w:rFonts w:ascii="Courier New" w:hAnsi="Courier New"/>
                <w:sz w:val="17"/>
              </w:rPr>
            </w:r>
          </w:p>
          <w:p>
            <w:pPr>
              <w:spacing w:before="0" w:after="0"/>
            </w:pPr>
            <w:r>
              <w:rPr>
                <w:rFonts w:ascii="Courier New" w:hAnsi="Courier New"/>
                <w:sz w:val="17"/>
              </w:rPr>
              <w:t>import sys</w:t>
            </w:r>
          </w:p>
          <w:p>
            <w:pPr>
              <w:spacing w:before="0" w:after="0"/>
            </w:pPr>
            <w:r>
              <w:rPr>
                <w:rFonts w:ascii="Courier New" w:hAnsi="Courier New"/>
                <w:sz w:val="17"/>
              </w:rPr>
              <w:t>import matplotlib.pyplot as plt</w:t>
            </w:r>
          </w:p>
          <w:p>
            <w:pPr>
              <w:spacing w:before="0" w:after="0"/>
            </w:pPr>
            <w:r>
              <w:rPr>
                <w:rFonts w:ascii="Courier New" w:hAnsi="Courier New"/>
                <w:sz w:val="17"/>
              </w:rPr>
              <w:t>import numpy as np</w:t>
            </w:r>
          </w:p>
          <w:p>
            <w:pPr>
              <w:spacing w:before="0" w:after="0"/>
            </w:pPr>
            <w:r>
              <w:rPr>
                <w:rFonts w:ascii="Courier New" w:hAnsi="Courier New"/>
                <w:sz w:val="17"/>
              </w:rPr>
              <w:t>from typing import List, Tuple</w:t>
            </w:r>
          </w:p>
          <w:p>
            <w:pPr>
              <w:spacing w:before="0" w:after="0"/>
            </w:pPr>
            <w:r>
              <w:rPr>
                <w:rFonts w:ascii="Courier New" w:hAnsi="Courier New"/>
                <w:sz w:val="17"/>
              </w:rPr>
              <w:t>from Aufgabe5 import bisect, sqrt_func</w:t>
            </w:r>
          </w:p>
          <w:p>
            <w:pPr>
              <w:spacing w:before="0" w:after="0"/>
            </w:pPr>
            <w:r>
              <w:rPr>
                <w:rFonts w:ascii="Courier New" w:hAnsi="Courier New"/>
                <w:sz w:val="17"/>
              </w:rPr>
              <w:t>from Aufgabe6 import regula_falsi</w:t>
            </w:r>
          </w:p>
          <w:p>
            <w:pPr>
              <w:spacing w:before="0" w:after="0"/>
            </w:pPr>
            <w:r>
              <w:rPr>
                <w:rFonts w:ascii="Courier New" w:hAnsi="Courier New"/>
                <w:sz w:val="17"/>
              </w:rPr>
            </w:r>
          </w:p>
          <w:p>
            <w:pPr>
              <w:spacing w:before="0" w:after="0"/>
            </w:pPr>
            <w:r>
              <w:rPr>
                <w:rFonts w:ascii="Courier New" w:hAnsi="Courier New"/>
                <w:sz w:val="17"/>
              </w:rPr>
              <w:t>sys.stdout.reconfigure(encoding="utf-8")</w:t>
            </w:r>
          </w:p>
          <w:p>
            <w:pPr>
              <w:spacing w:before="0" w:after="0"/>
            </w:pPr>
            <w:r>
              <w:rPr>
                <w:rFonts w:ascii="Courier New" w:hAnsi="Courier New"/>
                <w:sz w:val="17"/>
              </w:rPr>
            </w:r>
          </w:p>
          <w:p>
            <w:pPr>
              <w:spacing w:before="0" w:after="0"/>
            </w:pPr>
            <w:r>
              <w:rPr>
                <w:rFonts w:ascii="Courier New" w:hAnsi="Courier New"/>
                <w:sz w:val="17"/>
              </w:rPr>
            </w:r>
          </w:p>
          <w:p>
            <w:pPr>
              <w:spacing w:before="0" w:after="0"/>
            </w:pPr>
            <w:r>
              <w:rPr>
                <w:rFonts w:ascii="Courier New" w:hAnsi="Courier New"/>
                <w:sz w:val="17"/>
              </w:rPr>
              <w:t>def animate_solver(</w:t>
            </w:r>
          </w:p>
          <w:p>
            <w:pPr>
              <w:spacing w:before="0" w:after="0"/>
            </w:pPr>
            <w:r>
              <w:rPr>
                <w:rFonts w:ascii="Courier New" w:hAnsi="Courier New"/>
                <w:sz w:val="17"/>
              </w:rPr>
              <w:t xml:space="preserve">    history: List[Tuple[float, float]],</w:t>
            </w:r>
          </w:p>
          <w:p>
            <w:pPr>
              <w:spacing w:before="0" w:after="0"/>
            </w:pPr>
            <w:r>
              <w:rPr>
                <w:rFonts w:ascii="Courier New" w:hAnsi="Courier New"/>
                <w:sz w:val="17"/>
              </w:rPr>
              <w:t xml:space="preserve">    true_root: float,</w:t>
            </w:r>
          </w:p>
          <w:p>
            <w:pPr>
              <w:spacing w:before="0" w:after="0"/>
            </w:pPr>
            <w:r>
              <w:rPr>
                <w:rFonts w:ascii="Courier New" w:hAnsi="Courier New"/>
                <w:sz w:val="17"/>
              </w:rPr>
              <w:t xml:space="preserve">    title: str,</w:t>
            </w:r>
          </w:p>
          <w:p>
            <w:pPr>
              <w:spacing w:before="0" w:after="0"/>
            </w:pPr>
            <w:r>
              <w:rPr>
                <w:rFonts w:ascii="Courier New" w:hAnsi="Courier New"/>
                <w:sz w:val="17"/>
              </w:rPr>
              <w:t xml:space="preserve">    pause: float = 0.08</w:t>
            </w:r>
          </w:p>
          <w:p>
            <w:pPr>
              <w:spacing w:before="0" w:after="0"/>
            </w:pPr>
            <w:r>
              <w:rPr>
                <w:rFonts w:ascii="Courier New" w:hAnsi="Courier New"/>
                <w:sz w:val="17"/>
              </w:rPr>
              <w:t>) -&gt; None:</w:t>
            </w:r>
          </w:p>
          <w:p>
            <w:pPr>
              <w:spacing w:before="0" w:after="0"/>
            </w:pPr>
            <w:r>
              <w:rPr>
                <w:rFonts w:ascii="Courier New" w:hAnsi="Courier New"/>
                <w:sz w:val="17"/>
              </w:rPr>
              <w:t xml:space="preserve">    """</w:t>
            </w:r>
          </w:p>
          <w:p>
            <w:pPr>
              <w:spacing w:before="0" w:after="0"/>
            </w:pPr>
            <w:r>
              <w:rPr>
                <w:rFonts w:ascii="Courier New" w:hAnsi="Courier New"/>
                <w:sz w:val="17"/>
              </w:rPr>
              <w:t xml:space="preserve">    Animiert Nullstellenfindung: 2 Subplots, ein Fenster, kein Flimmern.</w:t>
            </w:r>
          </w:p>
          <w:p>
            <w:pPr>
              <w:spacing w:before="0" w:after="0"/>
            </w:pPr>
            <w:r>
              <w:rPr>
                <w:rFonts w:ascii="Courier New" w:hAnsi="Courier New"/>
                <w:sz w:val="17"/>
              </w:rPr>
              <w:t xml:space="preserve">    Subplot 1: |f(c)| je Iteration (log. Skala).</w:t>
            </w:r>
          </w:p>
          <w:p>
            <w:pPr>
              <w:spacing w:before="0" w:after="0"/>
            </w:pPr>
            <w:r>
              <w:rPr>
                <w:rFonts w:ascii="Courier New" w:hAnsi="Courier New"/>
                <w:sz w:val="17"/>
              </w:rPr>
              <w:t xml:space="preserve">    Subplot 2: Naehrung c je Iteration.</w:t>
            </w:r>
          </w:p>
          <w:p>
            <w:pPr>
              <w:spacing w:before="0" w:after="0"/>
            </w:pPr>
            <w:r>
              <w:rPr>
                <w:rFonts w:ascii="Courier New" w:hAnsi="Courier New"/>
                <w:sz w:val="17"/>
              </w:rPr>
              <w:t xml:space="preserve">    """</w:t>
            </w:r>
          </w:p>
          <w:p>
            <w:pPr>
              <w:spacing w:before="0" w:after="0"/>
            </w:pPr>
            <w:r>
              <w:rPr>
                <w:rFonts w:ascii="Courier New" w:hAnsi="Courier New"/>
                <w:sz w:val="17"/>
              </w:rPr>
              <w:t xml:space="preserve">    steps = list(range(1, len(history) + 1))</w:t>
            </w:r>
          </w:p>
          <w:p>
            <w:pPr>
              <w:spacing w:before="0" w:after="0"/>
            </w:pPr>
            <w:r>
              <w:rPr>
                <w:rFonts w:ascii="Courier New" w:hAnsi="Courier New"/>
                <w:sz w:val="17"/>
              </w:rPr>
              <w:t xml:space="preserve">    c_values      = [h[0] for h in history]</w:t>
            </w:r>
          </w:p>
          <w:p>
            <w:pPr>
              <w:spacing w:before="0" w:after="0"/>
            </w:pPr>
            <w:r>
              <w:rPr>
                <w:rFonts w:ascii="Courier New" w:hAnsi="Courier New"/>
                <w:sz w:val="17"/>
              </w:rPr>
              <w:t xml:space="preserve">    accuracy_vals = [h[1] for h in history]</w:t>
            </w:r>
          </w:p>
          <w:p>
            <w:pPr>
              <w:spacing w:before="0" w:after="0"/>
            </w:pPr>
            <w:r>
              <w:rPr>
                <w:rFonts w:ascii="Courier New" w:hAnsi="Courier New"/>
                <w:sz w:val="17"/>
              </w:rPr>
            </w:r>
          </w:p>
          <w:p>
            <w:pPr>
              <w:spacing w:before="0" w:after="0"/>
            </w:pPr>
            <w:r>
              <w:rPr>
                <w:rFonts w:ascii="Courier New" w:hAnsi="Courier New"/>
                <w:sz w:val="17"/>
              </w:rPr>
              <w:t xml:space="preserve">    plt.close("all")   # Kein altes Fenster offen lassen</w:t>
            </w:r>
          </w:p>
          <w:p>
            <w:pPr>
              <w:spacing w:before="0" w:after="0"/>
            </w:pPr>
            <w:r>
              <w:rPr>
                <w:rFonts w:ascii="Courier New" w:hAnsi="Courier New"/>
                <w:sz w:val="17"/>
              </w:rPr>
              <w:t xml:space="preserve">    fig, (ax1, ax2) = plt.subplots(1, 2, figsize=(13, 5))</w:t>
            </w:r>
          </w:p>
          <w:p>
            <w:pPr>
              <w:spacing w:before="0" w:after="0"/>
            </w:pPr>
            <w:r>
              <w:rPr>
                <w:rFonts w:ascii="Courier New" w:hAnsi="Courier New"/>
                <w:sz w:val="17"/>
              </w:rPr>
              <w:t xml:space="preserve">    fig.suptitle(title, fontsize=13, fontweight="bold")</w:t>
            </w:r>
          </w:p>
          <w:p>
            <w:pPr>
              <w:spacing w:before="0" w:after="0"/>
            </w:pPr>
            <w:r>
              <w:rPr>
                <w:rFonts w:ascii="Courier New" w:hAnsi="Courier New"/>
                <w:sz w:val="17"/>
              </w:rPr>
            </w:r>
          </w:p>
          <w:p>
            <w:pPr>
              <w:spacing w:before="0" w:after="0"/>
            </w:pPr>
            <w:r>
              <w:rPr>
                <w:rFonts w:ascii="Courier New" w:hAnsi="Courier New"/>
                <w:sz w:val="17"/>
              </w:rPr>
              <w:t xml:space="preserve">    for i in range(len(history)):</w:t>
            </w:r>
          </w:p>
          <w:p>
            <w:pPr>
              <w:spacing w:before="0" w:after="0"/>
            </w:pPr>
            <w:r>
              <w:rPr>
                <w:rFonts w:ascii="Courier New" w:hAnsi="Courier New"/>
                <w:sz w:val="17"/>
              </w:rPr>
              <w:t xml:space="preserve">        ax1.cla()</w:t>
            </w:r>
          </w:p>
          <w:p>
            <w:pPr>
              <w:spacing w:before="0" w:after="0"/>
            </w:pPr>
            <w:r>
              <w:rPr>
                <w:rFonts w:ascii="Courier New" w:hAnsi="Courier New"/>
                <w:sz w:val="17"/>
              </w:rPr>
              <w:t xml:space="preserve">        ax1.semilogy(steps[:i+1], accuracy_vals[:i+1], "b-o", markersize=4)</w:t>
            </w:r>
          </w:p>
          <w:p>
            <w:pPr>
              <w:spacing w:before="0" w:after="0"/>
            </w:pPr>
            <w:r>
              <w:rPr>
                <w:rFonts w:ascii="Courier New" w:hAnsi="Courier New"/>
                <w:sz w:val="17"/>
              </w:rPr>
              <w:t xml:space="preserve">        ax1.set_xlabel("Iterationsschritt")</w:t>
            </w:r>
          </w:p>
          <w:p>
            <w:pPr>
              <w:spacing w:before="0" w:after="0"/>
            </w:pPr>
            <w:r>
              <w:rPr>
                <w:rFonts w:ascii="Courier New" w:hAnsi="Courier New"/>
                <w:sz w:val="17"/>
              </w:rPr>
              <w:t xml:space="preserve">        ax1.set_ylabel("|f(c)|  (log. Skala)")</w:t>
            </w:r>
          </w:p>
          <w:p>
            <w:pPr>
              <w:spacing w:before="0" w:after="0"/>
            </w:pPr>
            <w:r>
              <w:rPr>
                <w:rFonts w:ascii="Courier New" w:hAnsi="Courier New"/>
                <w:sz w:val="17"/>
              </w:rPr>
              <w:t xml:space="preserve">        ax1.set_title("Aktuelle Genauigkeit je Iterationsschritt")</w:t>
            </w:r>
          </w:p>
          <w:p>
            <w:pPr>
              <w:spacing w:before="0" w:after="0"/>
            </w:pPr>
            <w:r>
              <w:rPr>
                <w:rFonts w:ascii="Courier New" w:hAnsi="Courier New"/>
                <w:sz w:val="17"/>
              </w:rPr>
              <w:t xml:space="preserve">        ax1.set_xlim(1, max(len(history), 2))</w:t>
            </w:r>
          </w:p>
          <w:p>
            <w:pPr>
              <w:spacing w:before="0" w:after="0"/>
            </w:pPr>
            <w:r>
              <w:rPr>
                <w:rFonts w:ascii="Courier New" w:hAnsi="Courier New"/>
                <w:sz w:val="17"/>
              </w:rPr>
              <w:t xml:space="preserve">        ax1.grid(True, which="both", linestyle="--", alpha=0.5)</w:t>
            </w:r>
          </w:p>
          <w:p>
            <w:pPr>
              <w:spacing w:before="0" w:after="0"/>
            </w:pPr>
            <w:r>
              <w:rPr>
                <w:rFonts w:ascii="Courier New" w:hAnsi="Courier New"/>
                <w:sz w:val="17"/>
              </w:rPr>
            </w:r>
          </w:p>
          <w:p>
            <w:pPr>
              <w:spacing w:before="0" w:after="0"/>
            </w:pPr>
            <w:r>
              <w:rPr>
                <w:rFonts w:ascii="Courier New" w:hAnsi="Courier New"/>
                <w:sz w:val="17"/>
              </w:rPr>
              <w:t xml:space="preserve">        ax2.cla()</w:t>
            </w:r>
          </w:p>
          <w:p>
            <w:pPr>
              <w:spacing w:before="0" w:after="0"/>
            </w:pPr>
            <w:r>
              <w:rPr>
                <w:rFonts w:ascii="Courier New" w:hAnsi="Courier New"/>
                <w:sz w:val="17"/>
              </w:rPr>
              <w:t xml:space="preserve">        ax2.plot(steps[:i+1], c_values[:i+1], "r-o", markersize=4, label="Naehrung c")</w:t>
            </w:r>
          </w:p>
          <w:p>
            <w:pPr>
              <w:spacing w:before="0" w:after="0"/>
            </w:pPr>
            <w:r>
              <w:rPr>
                <w:rFonts w:ascii="Courier New" w:hAnsi="Courier New"/>
                <w:sz w:val="17"/>
              </w:rPr>
              <w:t xml:space="preserve">        ax2.axhline(y=true_root, color="green", linestyle="--",</w:t>
            </w:r>
          </w:p>
          <w:p>
            <w:pPr>
              <w:spacing w:before="0" w:after="0"/>
            </w:pPr>
            <w:r>
              <w:rPr>
                <w:rFonts w:ascii="Courier New" w:hAnsi="Courier New"/>
                <w:sz w:val="17"/>
              </w:rPr>
              <w:t xml:space="preserve">                    label=f"Loesung = {true_root:.4f}")</w:t>
            </w:r>
          </w:p>
          <w:p>
            <w:pPr>
              <w:spacing w:before="0" w:after="0"/>
            </w:pPr>
            <w:r>
              <w:rPr>
                <w:rFonts w:ascii="Courier New" w:hAnsi="Courier New"/>
                <w:sz w:val="17"/>
              </w:rPr>
              <w:t xml:space="preserve">        ax2.set_xlabel("Iterationsschritt")</w:t>
            </w:r>
          </w:p>
          <w:p>
            <w:pPr>
              <w:spacing w:before="0" w:after="0"/>
            </w:pPr>
            <w:r>
              <w:rPr>
                <w:rFonts w:ascii="Courier New" w:hAnsi="Courier New"/>
                <w:sz w:val="17"/>
              </w:rPr>
              <w:t xml:space="preserve">        ax2.set_ylabel("c")</w:t>
            </w:r>
          </w:p>
          <w:p>
            <w:pPr>
              <w:spacing w:before="0" w:after="0"/>
            </w:pPr>
            <w:r>
              <w:rPr>
                <w:rFonts w:ascii="Courier New" w:hAnsi="Courier New"/>
                <w:sz w:val="17"/>
              </w:rPr>
              <w:t xml:space="preserve">        ax2.set_title("Aktuelle Naehrung c je Iterationsschritt")</w:t>
            </w:r>
          </w:p>
          <w:p>
            <w:pPr>
              <w:spacing w:before="0" w:after="0"/>
            </w:pPr>
            <w:r>
              <w:rPr>
                <w:rFonts w:ascii="Courier New" w:hAnsi="Courier New"/>
                <w:sz w:val="17"/>
              </w:rPr>
              <w:t xml:space="preserve">        ax2.set_xlim(1, max(len(history), 2))</w:t>
            </w:r>
          </w:p>
          <w:p>
            <w:pPr>
              <w:spacing w:before="0" w:after="0"/>
            </w:pPr>
            <w:r>
              <w:rPr>
                <w:rFonts w:ascii="Courier New" w:hAnsi="Courier New"/>
                <w:sz w:val="17"/>
              </w:rPr>
              <w:t xml:space="preserve">        ax2.legend(loc="upper right")</w:t>
            </w:r>
          </w:p>
          <w:p>
            <w:pPr>
              <w:spacing w:before="0" w:after="0"/>
            </w:pPr>
            <w:r>
              <w:rPr>
                <w:rFonts w:ascii="Courier New" w:hAnsi="Courier New"/>
                <w:sz w:val="17"/>
              </w:rPr>
              <w:t xml:space="preserve">        ax2.grid(True, linestyle="--", alpha=0.5)</w:t>
            </w:r>
          </w:p>
          <w:p>
            <w:pPr>
              <w:spacing w:before="0" w:after="0"/>
            </w:pPr>
            <w:r>
              <w:rPr>
                <w:rFonts w:ascii="Courier New" w:hAnsi="Courier New"/>
                <w:sz w:val="17"/>
              </w:rPr>
            </w:r>
          </w:p>
          <w:p>
            <w:pPr>
              <w:spacing w:before="0" w:after="0"/>
            </w:pPr>
            <w:r>
              <w:rPr>
                <w:rFonts w:ascii="Courier New" w:hAnsi="Courier New"/>
                <w:sz w:val="17"/>
              </w:rPr>
              <w:t xml:space="preserve">        plt.tight_layout()</w:t>
            </w:r>
          </w:p>
          <w:p>
            <w:pPr>
              <w:spacing w:before="0" w:after="0"/>
            </w:pPr>
            <w:r>
              <w:rPr>
                <w:rFonts w:ascii="Courier New" w:hAnsi="Courier New"/>
                <w:sz w:val="17"/>
              </w:rPr>
              <w:t xml:space="preserve">        plt.pause(pause)   # In-place aktualisieren – kein neues Fenster</w:t>
            </w:r>
          </w:p>
          <w:p>
            <w:pPr>
              <w:spacing w:before="0" w:after="0"/>
            </w:pPr>
            <w:r>
              <w:rPr>
                <w:rFonts w:ascii="Courier New" w:hAnsi="Courier New"/>
                <w:sz w:val="17"/>
              </w:rPr>
            </w:r>
          </w:p>
          <w:p>
            <w:pPr>
              <w:spacing w:before="0" w:after="0"/>
            </w:pPr>
            <w:r>
              <w:rPr>
                <w:rFonts w:ascii="Courier New" w:hAnsi="Courier New"/>
                <w:sz w:val="17"/>
              </w:rPr>
              <w:t xml:space="preserve">    plt.show(block=True)   # Offen halten bis Nutzer schliesst</w:t>
            </w:r>
          </w:p>
          <w:p>
            <w:pPr>
              <w:spacing w:before="0" w:after="0"/>
            </w:pPr>
            <w:r>
              <w:rPr>
                <w:rFonts w:ascii="Courier New" w:hAnsi="Courier New"/>
                <w:sz w:val="17"/>
              </w:rPr>
            </w:r>
          </w:p>
          <w:p>
            <w:pPr>
              <w:spacing w:before="0" w:after="0"/>
            </w:pPr>
            <w:r>
              <w:rPr>
                <w:rFonts w:ascii="Courier New" w:hAnsi="Courier New"/>
                <w:sz w:val="17"/>
              </w:rPr>
            </w:r>
          </w:p>
          <w:p>
            <w:pPr>
              <w:spacing w:before="0" w:after="0"/>
            </w:pPr>
            <w:r>
              <w:rPr>
                <w:rFonts w:ascii="Courier New" w:hAnsi="Courier New"/>
                <w:sz w:val="17"/>
              </w:rPr>
              <w:t>def plotter() -&gt; None:</w:t>
            </w:r>
          </w:p>
          <w:p>
            <w:pPr>
              <w:spacing w:before="0" w:after="0"/>
            </w:pPr>
            <w:r>
              <w:rPr>
                <w:rFonts w:ascii="Courier New" w:hAnsi="Courier New"/>
                <w:sz w:val="17"/>
              </w:rPr>
              <w:t xml:space="preserve">    """Demonstriert Animation fuer Bisektion und Regula Falsi mit sqrt(25)."""</w:t>
            </w:r>
          </w:p>
          <w:p>
            <w:pPr>
              <w:spacing w:before="0" w:after="0"/>
            </w:pPr>
            <w:r>
              <w:rPr>
                <w:rFonts w:ascii="Courier New" w:hAnsi="Courier New"/>
                <w:sz w:val="17"/>
              </w:rPr>
              <w:t xml:space="preserve">    n, a, b = 25.0, 0.0, 25.0</w:t>
            </w:r>
          </w:p>
          <w:p>
            <w:pPr>
              <w:spacing w:before="0" w:after="0"/>
            </w:pPr>
            <w:r>
              <w:rPr>
                <w:rFonts w:ascii="Courier New" w:hAnsi="Courier New"/>
                <w:sz w:val="17"/>
              </w:rPr>
              <w:t xml:space="preserve">    func      = sqrt_func(n)</w:t>
            </w:r>
          </w:p>
          <w:p>
            <w:pPr>
              <w:spacing w:before="0" w:after="0"/>
            </w:pPr>
            <w:r>
              <w:rPr>
                <w:rFonts w:ascii="Courier New" w:hAnsi="Courier New"/>
                <w:sz w:val="17"/>
              </w:rPr>
              <w:t xml:space="preserve">    true_root = float(np.sqrt(n))</w:t>
            </w:r>
          </w:p>
          <w:p>
            <w:pPr>
              <w:spacing w:before="0" w:after="0"/>
            </w:pPr>
            <w:r>
              <w:rPr>
                <w:rFonts w:ascii="Courier New" w:hAnsi="Courier New"/>
                <w:sz w:val="17"/>
              </w:rPr>
            </w:r>
          </w:p>
          <w:p>
            <w:pPr>
              <w:spacing w:before="0" w:after="0"/>
            </w:pPr>
            <w:r>
              <w:rPr>
                <w:rFonts w:ascii="Courier New" w:hAnsi="Courier New"/>
                <w:sz w:val="17"/>
              </w:rPr>
              <w:t xml:space="preserve">    _, _, hist_b = bisect(func, a, b, epsilon=1e-8)</w:t>
            </w:r>
          </w:p>
          <w:p>
            <w:pPr>
              <w:spacing w:before="0" w:after="0"/>
            </w:pPr>
            <w:r>
              <w:rPr>
                <w:rFonts w:ascii="Courier New" w:hAnsi="Courier New"/>
                <w:sz w:val="17"/>
              </w:rPr>
              <w:t xml:space="preserve">    print(f"Bisektion fuer sqrt({n:.0f}): {len(hist_b)} Iterationen")</w:t>
            </w:r>
          </w:p>
          <w:p>
            <w:pPr>
              <w:spacing w:before="0" w:after="0"/>
            </w:pPr>
            <w:r>
              <w:rPr>
                <w:rFonts w:ascii="Courier New" w:hAnsi="Courier New"/>
                <w:sz w:val="17"/>
              </w:rPr>
              <w:t xml:space="preserve">    animate_solver(hist_b, true_root,</w:t>
            </w:r>
          </w:p>
          <w:p>
            <w:pPr>
              <w:spacing w:before="0" w:after="0"/>
            </w:pPr>
            <w:r>
              <w:rPr>
                <w:rFonts w:ascii="Courier New" w:hAnsi="Courier New"/>
                <w:sz w:val="17"/>
              </w:rPr>
              <w:t xml:space="preserve">        title=f"Bisektion - sqrt({n:.0f})  (Nullstelle bei x = {true_root:.4f})")</w:t>
            </w:r>
          </w:p>
          <w:p>
            <w:pPr>
              <w:spacing w:before="0" w:after="0"/>
            </w:pPr>
            <w:r>
              <w:rPr>
                <w:rFonts w:ascii="Courier New" w:hAnsi="Courier New"/>
                <w:sz w:val="17"/>
              </w:rPr>
            </w:r>
          </w:p>
          <w:p>
            <w:pPr>
              <w:spacing w:before="0" w:after="0"/>
            </w:pPr>
            <w:r>
              <w:rPr>
                <w:rFonts w:ascii="Courier New" w:hAnsi="Courier New"/>
                <w:sz w:val="17"/>
              </w:rPr>
              <w:t xml:space="preserve">    _, _, hist_rf = regula_falsi(func, a, b, epsilon=1e-8)</w:t>
            </w:r>
          </w:p>
          <w:p>
            <w:pPr>
              <w:spacing w:before="0" w:after="0"/>
            </w:pPr>
            <w:r>
              <w:rPr>
                <w:rFonts w:ascii="Courier New" w:hAnsi="Courier New"/>
                <w:sz w:val="17"/>
              </w:rPr>
              <w:t xml:space="preserve">    print(f"Regula Falsi fuer sqrt({n:.0f}): {len(hist_rf)} Iterationen")</w:t>
            </w:r>
          </w:p>
          <w:p>
            <w:pPr>
              <w:spacing w:before="0" w:after="0"/>
            </w:pPr>
            <w:r>
              <w:rPr>
                <w:rFonts w:ascii="Courier New" w:hAnsi="Courier New"/>
                <w:sz w:val="17"/>
              </w:rPr>
              <w:t xml:space="preserve">    animate_solver(hist_rf, true_root,</w:t>
            </w:r>
          </w:p>
          <w:p>
            <w:pPr>
              <w:spacing w:before="0" w:after="0"/>
            </w:pPr>
            <w:r>
              <w:rPr>
                <w:rFonts w:ascii="Courier New" w:hAnsi="Courier New"/>
                <w:sz w:val="17"/>
              </w:rPr>
              <w:t xml:space="preserve">        title=f"Regula Falsi - sqrt({n:.0f})  (Nullstelle bei x = {true_root:.4f})")</w:t>
            </w:r>
          </w:p>
          <w:p>
            <w:pPr>
              <w:spacing w:before="0" w:after="0"/>
            </w:pPr>
            <w:r>
              <w:rPr>
                <w:rFonts w:ascii="Courier New" w:hAnsi="Courier New"/>
                <w:sz w:val="17"/>
              </w:rPr>
            </w:r>
          </w:p>
          <w:p>
            <w:pPr>
              <w:spacing w:before="0" w:after="0"/>
            </w:pPr>
            <w:r>
              <w:rPr>
                <w:rFonts w:ascii="Courier New" w:hAnsi="Courier New"/>
                <w:sz w:val="17"/>
              </w:rPr>
            </w:r>
          </w:p>
          <w:p>
            <w:pPr>
              <w:spacing w:before="0" w:after="0"/>
            </w:pPr>
            <w:r>
              <w:rPr>
                <w:rFonts w:ascii="Courier New" w:hAnsi="Courier New"/>
                <w:sz w:val="17"/>
              </w:rPr>
              <w:t>if __name__ == "__main__":</w:t>
            </w:r>
          </w:p>
          <w:p>
            <w:pPr>
              <w:spacing w:before="0" w:after="0"/>
            </w:pPr>
            <w:r>
              <w:rPr>
                <w:rFonts w:ascii="Courier New" w:hAnsi="Courier New"/>
                <w:sz w:val="17"/>
              </w:rPr>
              <w:t xml:space="preserve">    plotter()</w:t>
            </w:r>
          </w:p>
        </w:tc>
      </w:tr>
    </w:tbl>
    <w:p/>
    <w:p>
      <w:pPr>
        <w:spacing w:after="120"/>
      </w:pPr>
      <w:r>
        <w:t>Die Visualisierung zeigt für jeden Iterationsschritt die aktuelle Näherung und die Genauigkeit. Beide Fenster werden nacheinander angezeigt – erst Bisektion, dann Regula Falsi.</w:t>
      </w:r>
    </w:p>
    <w:p>
      <w:r>
        <w:br w:type="page"/>
      </w:r>
    </w:p>
    <w:p>
      <w:pPr>
        <w:pStyle w:val="Heading1"/>
      </w:pPr>
      <w:r>
        <w:rPr>
          <w:color w:val="1F497D"/>
        </w:rPr>
        <w:t>Aufgabe 8 – Polynom P4(x) (5 Punkte)</w:t>
      </w:r>
    </w:p>
    <w:p>
      <w:pPr>
        <w:pStyle w:val="Heading2"/>
      </w:pPr>
      <w:r>
        <w:rPr>
          <w:color w:val="2E75B6"/>
        </w:rPr>
        <w:t>Aufgabenstellung</w:t>
      </w:r>
    </w:p>
    <w:p>
      <w:pPr>
        <w:spacing w:after="120"/>
      </w:pPr>
      <w:r>
        <w:t>Nullstellenfindung des Polynoms P4(x) = 2x + x² + 3x³ – x⁴ bei x ≈ 3,4567 mit dem SOLVER aus Aufgabe 5. Genauigkeitstests für ε = 10⁻² und ε = 10⁻⁸.</w:t>
      </w:r>
    </w:p>
    <w:p>
      <w:pPr>
        <w:pStyle w:val="Heading2"/>
      </w:pPr>
      <w:r>
        <w:rPr>
          <w:color w:val="2E75B6"/>
        </w:rPr>
        <w:t>Intervallwahl</w:t>
      </w:r>
    </w:p>
    <w:p>
      <w:pPr>
        <w:spacing w:after="120"/>
      </w:pPr>
      <w:r>
        <w:t>P4(3) = 2·3 + 9 + 81 – 81 = 15 &gt; 0</w:t>
      </w:r>
    </w:p>
    <w:p>
      <w:pPr>
        <w:spacing w:after="120"/>
      </w:pPr>
      <w:r>
        <w:t>P4(4) = 2·4 + 16 + 192 – 256 = –40 &lt; 0</w:t>
      </w:r>
    </w:p>
    <w:p>
      <w:pPr>
        <w:spacing w:after="120"/>
      </w:pPr>
      <w:r>
        <w:t>Vorzeichenwechsel in [3, 4] → Nullstelle garantiert (Zwischenwertsatz). Gewähltes Intervall: [a, b] = [3, 4]</w:t>
      </w:r>
    </w:p>
    <w:p>
      <w:pPr>
        <w:spacing w:after="120"/>
      </w:pPr>
      <w:r>
        <w:t>Datei: Aufgabe8.py  |  Ausführung: python Aufgabe8.py</w:t>
      </w:r>
    </w:p>
    <w:p>
      <w:pPr>
        <w:pStyle w:val="Heading2"/>
      </w:pPr>
      <w:r>
        <w:rPr>
          <w:color w:val="2E75B6"/>
        </w:rPr>
        <w:t>Quellcode</w:t>
      </w:r>
    </w:p>
    <w:tbl>
      <w:tblPr>
        <w:tblStyle w:val="TableGrid"/>
        <w:tblW w:type="auto" w:w="0"/>
        <w:tblLook w:firstColumn="1" w:firstRow="1" w:lastColumn="0" w:lastRow="0" w:noHBand="0" w:noVBand="1" w:val="04A0"/>
      </w:tblPr>
      <w:tblGrid>
        <w:gridCol w:w="9406"/>
      </w:tblGrid>
      <w:tr>
        <w:tc>
          <w:tcPr>
            <w:tcW w:type="dxa" w:w="9406"/>
            <w:shd w:val="clear" w:color="auto" w:fill="F2F2F2"/>
          </w:tcPr>
          <w:p>
            <w:pPr>
              <w:spacing w:before="0" w:after="0"/>
            </w:pPr>
            <w:r>
              <w:rPr>
                <w:rFonts w:ascii="Courier New" w:hAnsi="Courier New"/>
                <w:sz w:val="17"/>
              </w:rPr>
              <w:t>"""</w:t>
            </w:r>
          </w:p>
          <w:p>
            <w:pPr>
              <w:spacing w:before="0" w:after="0"/>
            </w:pPr>
            <w:r>
              <w:rPr>
                <w:rFonts w:ascii="Courier New" w:hAnsi="Courier New"/>
                <w:sz w:val="17"/>
              </w:rPr>
              <w:t>Aufgabe 8: Polynom P4(x) = 2x + x^2 + 3x^3 - x^4</w:t>
            </w:r>
          </w:p>
          <w:p>
            <w:pPr>
              <w:spacing w:before="0" w:after="0"/>
            </w:pPr>
            <w:r>
              <w:rPr>
                <w:rFonts w:ascii="Courier New" w:hAnsi="Courier New"/>
                <w:sz w:val="17"/>
              </w:rPr>
              <w:t>Nullstellenfindung und Genauigkeitstests mit dem Bisektions-SOLVER.</w:t>
            </w:r>
          </w:p>
          <w:p>
            <w:pPr>
              <w:spacing w:before="0" w:after="0"/>
            </w:pPr>
            <w:r>
              <w:rPr>
                <w:rFonts w:ascii="Courier New" w:hAnsi="Courier New"/>
                <w:sz w:val="17"/>
              </w:rPr>
              <w:t>"""</w:t>
            </w:r>
          </w:p>
          <w:p>
            <w:pPr>
              <w:spacing w:before="0" w:after="0"/>
            </w:pPr>
            <w:r>
              <w:rPr>
                <w:rFonts w:ascii="Courier New" w:hAnsi="Courier New"/>
                <w:sz w:val="17"/>
              </w:rPr>
            </w:r>
          </w:p>
          <w:p>
            <w:pPr>
              <w:spacing w:before="0" w:after="0"/>
            </w:pPr>
            <w:r>
              <w:rPr>
                <w:rFonts w:ascii="Courier New" w:hAnsi="Courier New"/>
                <w:sz w:val="17"/>
              </w:rPr>
              <w:t>import sys</w:t>
            </w:r>
          </w:p>
          <w:p>
            <w:pPr>
              <w:spacing w:before="0" w:after="0"/>
            </w:pPr>
            <w:r>
              <w:rPr>
                <w:rFonts w:ascii="Courier New" w:hAnsi="Courier New"/>
                <w:sz w:val="17"/>
              </w:rPr>
              <w:t>from Aufgabe5 import bisect</w:t>
            </w:r>
          </w:p>
          <w:p>
            <w:pPr>
              <w:spacing w:before="0" w:after="0"/>
            </w:pPr>
            <w:r>
              <w:rPr>
                <w:rFonts w:ascii="Courier New" w:hAnsi="Courier New"/>
                <w:sz w:val="17"/>
              </w:rPr>
            </w:r>
          </w:p>
          <w:p>
            <w:pPr>
              <w:spacing w:before="0" w:after="0"/>
            </w:pPr>
            <w:r>
              <w:rPr>
                <w:rFonts w:ascii="Courier New" w:hAnsi="Courier New"/>
                <w:sz w:val="17"/>
              </w:rPr>
              <w:t>sys.stdout.reconfigure(encoding="utf-8")</w:t>
            </w:r>
          </w:p>
          <w:p>
            <w:pPr>
              <w:spacing w:before="0" w:after="0"/>
            </w:pPr>
            <w:r>
              <w:rPr>
                <w:rFonts w:ascii="Courier New" w:hAnsi="Courier New"/>
                <w:sz w:val="17"/>
              </w:rPr>
            </w:r>
          </w:p>
          <w:p>
            <w:pPr>
              <w:spacing w:before="0" w:after="0"/>
            </w:pPr>
            <w:r>
              <w:rPr>
                <w:rFonts w:ascii="Courier New" w:hAnsi="Courier New"/>
                <w:sz w:val="17"/>
              </w:rPr>
            </w:r>
          </w:p>
          <w:p>
            <w:pPr>
              <w:spacing w:before="0" w:after="0"/>
            </w:pPr>
            <w:r>
              <w:rPr>
                <w:rFonts w:ascii="Courier New" w:hAnsi="Courier New"/>
                <w:sz w:val="17"/>
              </w:rPr>
              <w:t>def p4(x: float) -&gt; float:</w:t>
            </w:r>
          </w:p>
          <w:p>
            <w:pPr>
              <w:spacing w:before="0" w:after="0"/>
            </w:pPr>
            <w:r>
              <w:rPr>
                <w:rFonts w:ascii="Courier New" w:hAnsi="Courier New"/>
                <w:sz w:val="17"/>
              </w:rPr>
              <w:t xml:space="preserve">    """Polynom P4(x) = 2x + x^2 + 3x^3 - x^4."""</w:t>
            </w:r>
          </w:p>
          <w:p>
            <w:pPr>
              <w:spacing w:before="0" w:after="0"/>
            </w:pPr>
            <w:r>
              <w:rPr>
                <w:rFonts w:ascii="Courier New" w:hAnsi="Courier New"/>
                <w:sz w:val="17"/>
              </w:rPr>
              <w:t xml:space="preserve">    return 2 * x + x ** 2 + 3 * x ** 3 - x ** 4</w:t>
            </w:r>
          </w:p>
          <w:p>
            <w:pPr>
              <w:spacing w:before="0" w:after="0"/>
            </w:pPr>
            <w:r>
              <w:rPr>
                <w:rFonts w:ascii="Courier New" w:hAnsi="Courier New"/>
                <w:sz w:val="17"/>
              </w:rPr>
            </w:r>
          </w:p>
          <w:p>
            <w:pPr>
              <w:spacing w:before="0" w:after="0"/>
            </w:pPr>
            <w:r>
              <w:rPr>
                <w:rFonts w:ascii="Courier New" w:hAnsi="Courier New"/>
                <w:sz w:val="17"/>
              </w:rPr>
            </w:r>
          </w:p>
          <w:p>
            <w:pPr>
              <w:spacing w:before="0" w:after="0"/>
            </w:pPr>
            <w:r>
              <w:rPr>
                <w:rFonts w:ascii="Courier New" w:hAnsi="Courier New"/>
                <w:sz w:val="17"/>
              </w:rPr>
              <w:t>def run_aufgabe8() -&gt; None:</w:t>
            </w:r>
          </w:p>
          <w:p>
            <w:pPr>
              <w:spacing w:before="0" w:after="0"/>
            </w:pPr>
            <w:r>
              <w:rPr>
                <w:rFonts w:ascii="Courier New" w:hAnsi="Courier New"/>
                <w:sz w:val="17"/>
              </w:rPr>
              <w:t xml:space="preserve">    """Nullstelle von P4 bei x~3.4567, Genauigkeitstests eps=10^-2 und 10^-8."""</w:t>
            </w:r>
          </w:p>
          <w:p>
            <w:pPr>
              <w:spacing w:before="0" w:after="0"/>
            </w:pPr>
            <w:r>
              <w:rPr>
                <w:rFonts w:ascii="Courier New" w:hAnsi="Courier New"/>
                <w:sz w:val="17"/>
              </w:rPr>
              <w:t xml:space="preserve">    print("=" * 65)</w:t>
            </w:r>
          </w:p>
          <w:p>
            <w:pPr>
              <w:spacing w:before="0" w:after="0"/>
            </w:pPr>
            <w:r>
              <w:rPr>
                <w:rFonts w:ascii="Courier New" w:hAnsi="Courier New"/>
                <w:sz w:val="17"/>
              </w:rPr>
              <w:t xml:space="preserve">    print("Aufgabe 8: Polynom  P4(x) = 2x + x^2 + 3x^3 - x^4")</w:t>
            </w:r>
          </w:p>
          <w:p>
            <w:pPr>
              <w:spacing w:before="0" w:after="0"/>
            </w:pPr>
            <w:r>
              <w:rPr>
                <w:rFonts w:ascii="Courier New" w:hAnsi="Courier New"/>
                <w:sz w:val="17"/>
              </w:rPr>
              <w:t xml:space="preserve">    print("=" * 65)</w:t>
            </w:r>
          </w:p>
          <w:p>
            <w:pPr>
              <w:spacing w:before="0" w:after="0"/>
            </w:pPr>
            <w:r>
              <w:rPr>
                <w:rFonts w:ascii="Courier New" w:hAnsi="Courier New"/>
                <w:sz w:val="17"/>
              </w:rPr>
            </w:r>
          </w:p>
          <w:p>
            <w:pPr>
              <w:spacing w:before="0" w:after="0"/>
            </w:pPr>
            <w:r>
              <w:rPr>
                <w:rFonts w:ascii="Courier New" w:hAnsi="Courier New"/>
                <w:sz w:val="17"/>
              </w:rPr>
              <w:t xml:space="preserve">    a, b = 3.0, 4.0   # P4(3)=15 &gt; 0, P4(4)=-40 &lt; 0 --&gt; Vorzeichenwechsel</w:t>
            </w:r>
          </w:p>
          <w:p>
            <w:pPr>
              <w:spacing w:before="0" w:after="0"/>
            </w:pPr>
            <w:r>
              <w:rPr>
                <w:rFonts w:ascii="Courier New" w:hAnsi="Courier New"/>
                <w:sz w:val="17"/>
              </w:rPr>
              <w:t xml:space="preserve">    print(f"\nPruefe Intervall [{a}, {b}]:")</w:t>
            </w:r>
          </w:p>
          <w:p>
            <w:pPr>
              <w:spacing w:before="0" w:after="0"/>
            </w:pPr>
            <w:r>
              <w:rPr>
                <w:rFonts w:ascii="Courier New" w:hAnsi="Courier New"/>
                <w:sz w:val="17"/>
              </w:rPr>
              <w:t xml:space="preserve">    print(f"  P4({a}) = {p4(a):.6f}")</w:t>
            </w:r>
          </w:p>
          <w:p>
            <w:pPr>
              <w:spacing w:before="0" w:after="0"/>
            </w:pPr>
            <w:r>
              <w:rPr>
                <w:rFonts w:ascii="Courier New" w:hAnsi="Courier New"/>
                <w:sz w:val="17"/>
              </w:rPr>
              <w:t xml:space="preserve">    print(f"  P4({b}) = {p4(b):.6f}")</w:t>
            </w:r>
          </w:p>
          <w:p>
            <w:pPr>
              <w:spacing w:before="0" w:after="0"/>
            </w:pPr>
            <w:r>
              <w:rPr>
                <w:rFonts w:ascii="Courier New" w:hAnsi="Courier New"/>
                <w:sz w:val="17"/>
              </w:rPr>
            </w:r>
          </w:p>
          <w:p>
            <w:pPr>
              <w:spacing w:before="0" w:after="0"/>
            </w:pPr>
            <w:r>
              <w:rPr>
                <w:rFonts w:ascii="Courier New" w:hAnsi="Courier New"/>
                <w:sz w:val="17"/>
              </w:rPr>
              <w:t xml:space="preserve">    try:</w:t>
            </w:r>
          </w:p>
          <w:p>
            <w:pPr>
              <w:spacing w:before="0" w:after="0"/>
            </w:pPr>
            <w:r>
              <w:rPr>
                <w:rFonts w:ascii="Courier New" w:hAnsi="Courier New"/>
                <w:sz w:val="17"/>
              </w:rPr>
              <w:t xml:space="preserve">        root, iters, _ = bisect(p4, a, b)</w:t>
            </w:r>
          </w:p>
          <w:p>
            <w:pPr>
              <w:spacing w:before="0" w:after="0"/>
            </w:pPr>
            <w:r>
              <w:rPr>
                <w:rFonts w:ascii="Courier New" w:hAnsi="Courier New"/>
                <w:sz w:val="17"/>
              </w:rPr>
              <w:t xml:space="preserve">        print(f"\nNullstelle: x ~ {root:.6f}  (erwartet: x ~ 3.4567)")</w:t>
            </w:r>
          </w:p>
          <w:p>
            <w:pPr>
              <w:spacing w:before="0" w:after="0"/>
            </w:pPr>
            <w:r>
              <w:rPr>
                <w:rFonts w:ascii="Courier New" w:hAnsi="Courier New"/>
                <w:sz w:val="17"/>
              </w:rPr>
              <w:t xml:space="preserve">        print(f"P4(x)      = {p4(root):.2e}")</w:t>
            </w:r>
          </w:p>
          <w:p>
            <w:pPr>
              <w:spacing w:before="0" w:after="0"/>
            </w:pPr>
            <w:r>
              <w:rPr>
                <w:rFonts w:ascii="Courier New" w:hAnsi="Courier New"/>
                <w:sz w:val="17"/>
              </w:rPr>
              <w:t xml:space="preserve">        print(f"Iterationen: {iters}")</w:t>
            </w:r>
          </w:p>
          <w:p>
            <w:pPr>
              <w:spacing w:before="0" w:after="0"/>
            </w:pPr>
            <w:r>
              <w:rPr>
                <w:rFonts w:ascii="Courier New" w:hAnsi="Courier New"/>
                <w:sz w:val="17"/>
              </w:rPr>
            </w:r>
          </w:p>
          <w:p>
            <w:pPr>
              <w:spacing w:before="0" w:after="0"/>
            </w:pPr>
            <w:r>
              <w:rPr>
                <w:rFonts w:ascii="Courier New" w:hAnsi="Courier New"/>
                <w:sz w:val="17"/>
              </w:rPr>
              <w:t xml:space="preserve">        print("\nGenauigkeitstests:")</w:t>
            </w:r>
          </w:p>
          <w:p>
            <w:pPr>
              <w:spacing w:before="0" w:after="0"/>
            </w:pPr>
            <w:r>
              <w:rPr>
                <w:rFonts w:ascii="Courier New" w:hAnsi="Courier New"/>
                <w:sz w:val="17"/>
              </w:rPr>
              <w:t xml:space="preserve">        print(f"  {'epsilon':&lt;12} {'Iterationen':&gt;12} {'x (Naehrung)':&gt;18} {'|f(x)|':&gt;12}")</w:t>
            </w:r>
          </w:p>
          <w:p>
            <w:pPr>
              <w:spacing w:before="0" w:after="0"/>
            </w:pPr>
            <w:r>
              <w:rPr>
                <w:rFonts w:ascii="Courier New" w:hAnsi="Courier New"/>
                <w:sz w:val="17"/>
              </w:rPr>
              <w:t xml:space="preserve">        print("  " + "-" * 56)</w:t>
            </w:r>
          </w:p>
          <w:p>
            <w:pPr>
              <w:spacing w:before="0" w:after="0"/>
            </w:pPr>
            <w:r>
              <w:rPr>
                <w:rFonts w:ascii="Courier New" w:hAnsi="Courier New"/>
                <w:sz w:val="17"/>
              </w:rPr>
            </w:r>
          </w:p>
          <w:p>
            <w:pPr>
              <w:spacing w:before="0" w:after="0"/>
            </w:pPr>
            <w:r>
              <w:rPr>
                <w:rFonts w:ascii="Courier New" w:hAnsi="Courier New"/>
                <w:sz w:val="17"/>
              </w:rPr>
              <w:t xml:space="preserve">        for exp in [-2, -8]:</w:t>
            </w:r>
          </w:p>
          <w:p>
            <w:pPr>
              <w:spacing w:before="0" w:after="0"/>
            </w:pPr>
            <w:r>
              <w:rPr>
                <w:rFonts w:ascii="Courier New" w:hAnsi="Courier New"/>
                <w:sz w:val="17"/>
              </w:rPr>
              <w:t xml:space="preserve">            eps = 10.0 ** exp</w:t>
            </w:r>
          </w:p>
          <w:p>
            <w:pPr>
              <w:spacing w:before="0" w:after="0"/>
            </w:pPr>
            <w:r>
              <w:rPr>
                <w:rFonts w:ascii="Courier New" w:hAnsi="Courier New"/>
                <w:sz w:val="17"/>
              </w:rPr>
              <w:t xml:space="preserve">            r, it, _ = bisect(p4, a, b, epsilon=eps)</w:t>
            </w:r>
          </w:p>
          <w:p>
            <w:pPr>
              <w:spacing w:before="0" w:after="0"/>
            </w:pPr>
            <w:r>
              <w:rPr>
                <w:rFonts w:ascii="Courier New" w:hAnsi="Courier New"/>
                <w:sz w:val="17"/>
              </w:rPr>
              <w:t xml:space="preserve">            print(f"  10^{exp:&lt;8} {it:&gt;12}    {r:&gt;16.10f}   {abs(p4(r)):&gt;12.2e}")</w:t>
            </w:r>
          </w:p>
          <w:p>
            <w:pPr>
              <w:spacing w:before="0" w:after="0"/>
            </w:pPr>
            <w:r>
              <w:rPr>
                <w:rFonts w:ascii="Courier New" w:hAnsi="Courier New"/>
                <w:sz w:val="17"/>
              </w:rPr>
            </w:r>
          </w:p>
          <w:p>
            <w:pPr>
              <w:spacing w:before="0" w:after="0"/>
            </w:pPr>
            <w:r>
              <w:rPr>
                <w:rFonts w:ascii="Courier New" w:hAnsi="Courier New"/>
                <w:sz w:val="17"/>
              </w:rPr>
              <w:t xml:space="preserve">    except (ValueError, RuntimeError) as e:</w:t>
            </w:r>
          </w:p>
          <w:p>
            <w:pPr>
              <w:spacing w:before="0" w:after="0"/>
            </w:pPr>
            <w:r>
              <w:rPr>
                <w:rFonts w:ascii="Courier New" w:hAnsi="Courier New"/>
                <w:sz w:val="17"/>
              </w:rPr>
              <w:t xml:space="preserve">        print(f"Fehler: {e}")</w:t>
            </w:r>
          </w:p>
          <w:p>
            <w:pPr>
              <w:spacing w:before="0" w:after="0"/>
            </w:pPr>
            <w:r>
              <w:rPr>
                <w:rFonts w:ascii="Courier New" w:hAnsi="Courier New"/>
                <w:sz w:val="17"/>
              </w:rPr>
            </w:r>
          </w:p>
          <w:p>
            <w:pPr>
              <w:spacing w:before="0" w:after="0"/>
            </w:pPr>
            <w:r>
              <w:rPr>
                <w:rFonts w:ascii="Courier New" w:hAnsi="Courier New"/>
                <w:sz w:val="17"/>
              </w:rPr>
              <w:t xml:space="preserve">    print("\n" + "=" * 65)</w:t>
            </w:r>
          </w:p>
          <w:p>
            <w:pPr>
              <w:spacing w:before="0" w:after="0"/>
            </w:pPr>
            <w:r>
              <w:rPr>
                <w:rFonts w:ascii="Courier New" w:hAnsi="Courier New"/>
                <w:sz w:val="17"/>
              </w:rPr>
              <w:t xml:space="preserve">    print("Interpretation:")</w:t>
            </w:r>
          </w:p>
          <w:p>
            <w:pPr>
              <w:spacing w:before="0" w:after="0"/>
            </w:pPr>
            <w:r>
              <w:rPr>
                <w:rFonts w:ascii="Courier New" w:hAnsi="Courier New"/>
                <w:sz w:val="17"/>
              </w:rPr>
              <w:t xml:space="preserve">    print("  Fuer eps=10^-2 genuegen 7 Iterationen.")</w:t>
            </w:r>
          </w:p>
          <w:p>
            <w:pPr>
              <w:spacing w:before="0" w:after="0"/>
            </w:pPr>
            <w:r>
              <w:rPr>
                <w:rFonts w:ascii="Courier New" w:hAnsi="Courier New"/>
                <w:sz w:val="17"/>
              </w:rPr>
              <w:t xml:space="preserve">    print("  Fuer eps=10^-8 werden 27 Iterationen benoetigt.")</w:t>
            </w:r>
          </w:p>
          <w:p>
            <w:pPr>
              <w:spacing w:before="0" w:after="0"/>
            </w:pPr>
            <w:r>
              <w:rPr>
                <w:rFonts w:ascii="Courier New" w:hAnsi="Courier New"/>
                <w:sz w:val="17"/>
              </w:rPr>
              <w:t xml:space="preserve">    print("  Pro Iteration halbiert sich das Intervall --&gt; log2-Konvergenz.")</w:t>
            </w:r>
          </w:p>
          <w:p>
            <w:pPr>
              <w:spacing w:before="0" w:after="0"/>
            </w:pPr>
            <w:r>
              <w:rPr>
                <w:rFonts w:ascii="Courier New" w:hAnsi="Courier New"/>
                <w:sz w:val="17"/>
              </w:rPr>
            </w:r>
          </w:p>
          <w:p>
            <w:pPr>
              <w:spacing w:before="0" w:after="0"/>
            </w:pPr>
            <w:r>
              <w:rPr>
                <w:rFonts w:ascii="Courier New" w:hAnsi="Courier New"/>
                <w:sz w:val="17"/>
              </w:rPr>
            </w:r>
          </w:p>
          <w:p>
            <w:pPr>
              <w:spacing w:before="0" w:after="0"/>
            </w:pPr>
            <w:r>
              <w:rPr>
                <w:rFonts w:ascii="Courier New" w:hAnsi="Courier New"/>
                <w:sz w:val="17"/>
              </w:rPr>
              <w:t>if __name__ == "__main__":</w:t>
            </w:r>
          </w:p>
          <w:p>
            <w:pPr>
              <w:spacing w:before="0" w:after="0"/>
            </w:pPr>
            <w:r>
              <w:rPr>
                <w:rFonts w:ascii="Courier New" w:hAnsi="Courier New"/>
                <w:sz w:val="17"/>
              </w:rPr>
              <w:t xml:space="preserve">    run_aufgabe8()</w:t>
            </w:r>
          </w:p>
        </w:tc>
      </w:tr>
    </w:tbl>
    <w:p/>
    <w:p>
      <w:pPr>
        <w:pStyle w:val="Heading2"/>
      </w:pPr>
      <w:r>
        <w:rPr>
          <w:color w:val="2E75B6"/>
        </w:rPr>
        <w:t>Testergebnisse</w:t>
      </w:r>
    </w:p>
    <w:tbl>
      <w:tblPr>
        <w:tblStyle w:val="TableGrid"/>
        <w:tblW w:type="auto" w:w="0"/>
        <w:tblLook w:firstColumn="1" w:firstRow="1" w:lastColumn="0" w:lastRow="0" w:noHBand="0" w:noVBand="1" w:val="04A0"/>
      </w:tblPr>
      <w:tblGrid>
        <w:gridCol w:w="9406"/>
      </w:tblGrid>
      <w:tr>
        <w:tc>
          <w:tcPr>
            <w:tcW w:type="dxa" w:w="9406"/>
            <w:shd w:val="clear" w:color="auto" w:fill="E8E8E8"/>
          </w:tcPr>
          <w:p>
            <w:pPr>
              <w:spacing w:before="0" w:after="0"/>
            </w:pPr>
            <w:r>
              <w:rPr>
                <w:rFonts w:ascii="Courier New" w:hAnsi="Courier New"/>
                <w:sz w:val="17"/>
              </w:rPr>
              <w:t>=================================================================</w:t>
            </w:r>
          </w:p>
          <w:p>
            <w:pPr>
              <w:spacing w:before="0" w:after="0"/>
            </w:pPr>
            <w:r>
              <w:rPr>
                <w:rFonts w:ascii="Courier New" w:hAnsi="Courier New"/>
                <w:sz w:val="17"/>
              </w:rPr>
              <w:t>Aufgabe 8: Polynom  P4(x) = 2x + x^2 + 3x^3 - x^4</w:t>
            </w:r>
          </w:p>
          <w:p>
            <w:pPr>
              <w:spacing w:before="0" w:after="0"/>
            </w:pPr>
            <w:r>
              <w:rPr>
                <w:rFonts w:ascii="Courier New" w:hAnsi="Courier New"/>
                <w:sz w:val="17"/>
              </w:rPr>
              <w:t>=================================================================</w:t>
            </w:r>
          </w:p>
          <w:p>
            <w:pPr>
              <w:spacing w:before="0" w:after="0"/>
            </w:pPr>
            <w:r>
              <w:rPr>
                <w:rFonts w:ascii="Courier New" w:hAnsi="Courier New"/>
                <w:sz w:val="17"/>
              </w:rPr>
            </w:r>
          </w:p>
          <w:p>
            <w:pPr>
              <w:spacing w:before="0" w:after="0"/>
            </w:pPr>
            <w:r>
              <w:rPr>
                <w:rFonts w:ascii="Courier New" w:hAnsi="Courier New"/>
                <w:sz w:val="17"/>
              </w:rPr>
              <w:t>Pruefe Intervall [3.0, 4.0]:</w:t>
            </w:r>
          </w:p>
          <w:p>
            <w:pPr>
              <w:spacing w:before="0" w:after="0"/>
            </w:pPr>
            <w:r>
              <w:rPr>
                <w:rFonts w:ascii="Courier New" w:hAnsi="Courier New"/>
                <w:sz w:val="17"/>
              </w:rPr>
              <w:t xml:space="preserve">  P4(3.0) = 15.000000</w:t>
            </w:r>
          </w:p>
          <w:p>
            <w:pPr>
              <w:spacing w:before="0" w:after="0"/>
            </w:pPr>
            <w:r>
              <w:rPr>
                <w:rFonts w:ascii="Courier New" w:hAnsi="Courier New"/>
                <w:sz w:val="17"/>
              </w:rPr>
              <w:t xml:space="preserve">  P4(4.0) = -40.000000</w:t>
            </w:r>
          </w:p>
          <w:p>
            <w:pPr>
              <w:spacing w:before="0" w:after="0"/>
            </w:pPr>
            <w:r>
              <w:rPr>
                <w:rFonts w:ascii="Courier New" w:hAnsi="Courier New"/>
                <w:sz w:val="17"/>
              </w:rPr>
            </w:r>
          </w:p>
          <w:p>
            <w:pPr>
              <w:spacing w:before="0" w:after="0"/>
            </w:pPr>
            <w:r>
              <w:rPr>
                <w:rFonts w:ascii="Courier New" w:hAnsi="Courier New"/>
                <w:sz w:val="17"/>
              </w:rPr>
              <w:t>Nullstelle: x ~ 3.456678  (erwartet: x ~ 3.4567)</w:t>
            </w:r>
          </w:p>
          <w:p>
            <w:pPr>
              <w:spacing w:before="0" w:after="0"/>
            </w:pPr>
            <w:r>
              <w:rPr>
                <w:rFonts w:ascii="Courier New" w:hAnsi="Courier New"/>
                <w:sz w:val="17"/>
              </w:rPr>
              <w:t>P4(x)      = -9.54e-10</w:t>
            </w:r>
          </w:p>
          <w:p>
            <w:pPr>
              <w:spacing w:before="0" w:after="0"/>
            </w:pPr>
            <w:r>
              <w:rPr>
                <w:rFonts w:ascii="Courier New" w:hAnsi="Courier New"/>
                <w:sz w:val="17"/>
              </w:rPr>
              <w:t>Iterationen: 34</w:t>
            </w:r>
          </w:p>
          <w:p>
            <w:pPr>
              <w:spacing w:before="0" w:after="0"/>
            </w:pPr>
            <w:r>
              <w:rPr>
                <w:rFonts w:ascii="Courier New" w:hAnsi="Courier New"/>
                <w:sz w:val="17"/>
              </w:rPr>
            </w:r>
          </w:p>
          <w:p>
            <w:pPr>
              <w:spacing w:before="0" w:after="0"/>
            </w:pPr>
            <w:r>
              <w:rPr>
                <w:rFonts w:ascii="Courier New" w:hAnsi="Courier New"/>
                <w:sz w:val="17"/>
              </w:rPr>
              <w:t>Genauigkeitstests:</w:t>
            </w:r>
          </w:p>
          <w:p>
            <w:pPr>
              <w:spacing w:before="0" w:after="0"/>
            </w:pPr>
            <w:r>
              <w:rPr>
                <w:rFonts w:ascii="Courier New" w:hAnsi="Courier New"/>
                <w:sz w:val="17"/>
              </w:rPr>
              <w:t xml:space="preserve">  epsilon       Iterationen       x (Naehrung)       |f(x)|</w:t>
            </w:r>
          </w:p>
          <w:p>
            <w:pPr>
              <w:spacing w:before="0" w:after="0"/>
            </w:pPr>
            <w:r>
              <w:rPr>
                <w:rFonts w:ascii="Courier New" w:hAnsi="Courier New"/>
                <w:sz w:val="17"/>
              </w:rPr>
              <w:t xml:space="preserve">  --------------------------------------------------------</w:t>
            </w:r>
          </w:p>
          <w:p>
            <w:pPr>
              <w:spacing w:before="0" w:after="0"/>
            </w:pPr>
            <w:r>
              <w:rPr>
                <w:rFonts w:ascii="Courier New" w:hAnsi="Courier New"/>
                <w:sz w:val="17"/>
              </w:rPr>
              <w:t xml:space="preserve">  10^-2                  7        3.4609375000       2.08e-01</w:t>
            </w:r>
          </w:p>
          <w:p>
            <w:pPr>
              <w:spacing w:before="0" w:after="0"/>
            </w:pPr>
            <w:r>
              <w:rPr>
                <w:rFonts w:ascii="Courier New" w:hAnsi="Courier New"/>
                <w:sz w:val="17"/>
              </w:rPr>
              <w:t xml:space="preserve">  10^-8                 27        3.4566783383       2.29e-07</w:t>
            </w:r>
          </w:p>
          <w:p>
            <w:pPr>
              <w:spacing w:before="0" w:after="0"/>
            </w:pPr>
            <w:r>
              <w:rPr>
                <w:rFonts w:ascii="Courier New" w:hAnsi="Courier New"/>
                <w:sz w:val="17"/>
              </w:rPr>
            </w:r>
          </w:p>
          <w:p>
            <w:pPr>
              <w:spacing w:before="0" w:after="0"/>
            </w:pPr>
            <w:r>
              <w:rPr>
                <w:rFonts w:ascii="Courier New" w:hAnsi="Courier New"/>
                <w:sz w:val="17"/>
              </w:rPr>
              <w:t>=================================================================</w:t>
            </w:r>
          </w:p>
          <w:p>
            <w:pPr>
              <w:spacing w:before="0" w:after="0"/>
            </w:pPr>
            <w:r>
              <w:rPr>
                <w:rFonts w:ascii="Courier New" w:hAnsi="Courier New"/>
                <w:sz w:val="17"/>
              </w:rPr>
              <w:t>Interpretation:</w:t>
            </w:r>
          </w:p>
          <w:p>
            <w:pPr>
              <w:spacing w:before="0" w:after="0"/>
            </w:pPr>
            <w:r>
              <w:rPr>
                <w:rFonts w:ascii="Courier New" w:hAnsi="Courier New"/>
                <w:sz w:val="17"/>
              </w:rPr>
              <w:t xml:space="preserve">  Fuer eps=10^-2 genuegen 7 Iterationen.</w:t>
            </w:r>
          </w:p>
          <w:p>
            <w:pPr>
              <w:spacing w:before="0" w:after="0"/>
            </w:pPr>
            <w:r>
              <w:rPr>
                <w:rFonts w:ascii="Courier New" w:hAnsi="Courier New"/>
                <w:sz w:val="17"/>
              </w:rPr>
              <w:t xml:space="preserve">  Fuer eps=10^-8 werden 27 Iterationen benoetigt.</w:t>
            </w:r>
          </w:p>
          <w:p>
            <w:pPr>
              <w:spacing w:before="0" w:after="0"/>
            </w:pPr>
            <w:r>
              <w:rPr>
                <w:rFonts w:ascii="Courier New" w:hAnsi="Courier New"/>
                <w:sz w:val="17"/>
              </w:rPr>
              <w:t xml:space="preserve">  Pro Iteration halbiert sich das Intervall --&gt; log2-Konvergenz.</w:t>
            </w:r>
          </w:p>
        </w:tc>
      </w:tr>
    </w:tbl>
    <w:p/>
    <w:p>
      <w:pPr>
        <w:pStyle w:val="Heading2"/>
      </w:pPr>
      <w:r>
        <w:rPr>
          <w:color w:val="2E75B6"/>
        </w:rPr>
        <w:t>Interpretation der Genauigkeitstests</w:t>
      </w:r>
    </w:p>
    <w:p>
      <w:pPr>
        <w:spacing w:after="120"/>
      </w:pPr>
      <w:r>
        <w:t>Für ε = 10⁻²: 7 Iterationen sind ausreichend, da die Genauigkeitsanforderung gering ist. Für ε = 10⁻⁸: 27 Iterationen nötig. Das Verhältnis entspricht dem theoretischen Wert: log₂(10²) ≈ 6,6 → 7 Iterationen und log₂(10⁸) ≈ 26,6 → 27 Iterationen. Die Bisektion konvergiert logarithmisch zur Basis 2 – pro zusätzliches Bit Genauigkeit wird genau eine weitere Iteration benötigt.</w:t>
      </w:r>
    </w:p>
    <w:p>
      <w:r>
        <w:br w:type="page"/>
      </w:r>
    </w:p>
    <w:p>
      <w:pPr>
        <w:pStyle w:val="Heading1"/>
      </w:pPr>
      <w:r>
        <w:rPr>
          <w:color w:val="1F497D"/>
        </w:rPr>
        <w:t>Aufgabe 9 – Kettenlinie / Elektrische Leitung (10 Punkte)</w:t>
      </w:r>
    </w:p>
    <w:p>
      <w:pPr>
        <w:pStyle w:val="Heading2"/>
      </w:pPr>
      <w:r>
        <w:rPr>
          <w:color w:val="2E75B6"/>
        </w:rPr>
        <w:t>Aufgabenstellung</w:t>
      </w:r>
    </w:p>
    <w:p>
      <w:pPr>
        <w:spacing w:after="120"/>
      </w:pPr>
      <w:r>
        <w:t>Berechnung der Länge einer elektrischen Leitung zwischen zwei gleich hohen Masten, die 100 m auseinanderliegen, mit einem maximalen Durchhang von 10 m in der Mitte.</w:t>
      </w:r>
    </w:p>
    <w:p>
      <w:pPr>
        <w:pStyle w:val="Heading2"/>
      </w:pPr>
      <w:r>
        <w:rPr>
          <w:color w:val="2E75B6"/>
        </w:rPr>
        <w:t>Mathematische Herleitung</w:t>
      </w:r>
    </w:p>
    <w:p>
      <w:pPr>
        <w:spacing w:after="120"/>
      </w:pPr>
      <w:r>
        <w:t>Kettenlinie (mit x₀ = 0):</w:t>
      </w:r>
    </w:p>
    <w:p>
      <w:pPr>
        <w:spacing w:after="120"/>
      </w:pPr>
      <w:r>
        <w:t xml:space="preserve">    y(x) = a · cosh(x/a) – a + y₀</w:t>
      </w:r>
    </w:p>
    <w:p>
      <w:pPr>
        <w:spacing w:after="120"/>
      </w:pPr>
      <w:r>
        <w:t>Randbedingung (Masten sind 10 m höher als der Scheitelpunkt):</w:t>
      </w:r>
    </w:p>
    <w:p>
      <w:pPr>
        <w:spacing w:after="120"/>
      </w:pPr>
      <w:r>
        <w:t xml:space="preserve">    y(50) = y₀ + 10</w:t>
      </w:r>
    </w:p>
    <w:p>
      <w:pPr>
        <w:spacing w:after="120"/>
      </w:pPr>
      <w:r>
        <w:t>Einsetzen:</w:t>
      </w:r>
    </w:p>
    <w:p>
      <w:pPr>
        <w:spacing w:after="120"/>
      </w:pPr>
      <w:r>
        <w:t xml:space="preserve">    a · cosh(50/a) – a + y₀ = y₀ + 10</w:t>
      </w:r>
    </w:p>
    <w:p>
      <w:pPr>
        <w:spacing w:after="120"/>
      </w:pPr>
      <w:r>
        <w:t xml:space="preserve">    a · cosh(50/a) – a = 10</w:t>
      </w:r>
    </w:p>
    <w:p>
      <w:pPr>
        <w:spacing w:after="120"/>
      </w:pPr>
      <w:r>
        <w:t xml:space="preserve">    → f(a) = a · cosh(50/a) – a – 10 = 0   (Nullstellenproblem für a!)</w:t>
      </w:r>
    </w:p>
    <w:p>
      <w:pPr>
        <w:spacing w:after="120"/>
      </w:pPr>
      <w:r>
        <w:t>Intervallwahl für den Krümmungsradius a:</w:t>
      </w:r>
    </w:p>
    <w:p>
      <w:pPr>
        <w:spacing w:after="120"/>
      </w:pPr>
      <w:r>
        <w:t xml:space="preserve">    f(50)   = 50 · cosh(1) – 50 – 10 ≈ +17,15  (positiv)</w:t>
      </w:r>
    </w:p>
    <w:p>
      <w:pPr>
        <w:spacing w:after="120"/>
      </w:pPr>
      <w:r>
        <w:t xml:space="preserve">    f(1000) = 1000 · cosh(0,05) – 1000 – 10 ≈ –8,75  (negativ)</w:t>
      </w:r>
    </w:p>
    <w:p>
      <w:pPr>
        <w:spacing w:after="120"/>
      </w:pPr>
      <w:r>
        <w:t xml:space="preserve">    → Vorzeichenwechsel in [50, 1000] → Nullstelle garantiert</w:t>
      </w:r>
    </w:p>
    <w:p>
      <w:pPr>
        <w:spacing w:after="120"/>
      </w:pPr>
      <w:r>
        <w:t>Leitungslänge nach Findung von a:</w:t>
      </w:r>
    </w:p>
    <w:p>
      <w:pPr>
        <w:spacing w:after="120"/>
      </w:pPr>
      <w:r>
        <w:t xml:space="preserve">    l = 2a · sinh(w / 2a) = 2a · sinh(50/a)</w:t>
      </w:r>
    </w:p>
    <w:p>
      <w:pPr>
        <w:spacing w:after="120"/>
      </w:pPr>
      <w:r>
        <w:t>Datei: Aufgabe9.py  |  Ausführung: python Aufgabe9.py</w:t>
      </w:r>
    </w:p>
    <w:p>
      <w:pPr>
        <w:pStyle w:val="Heading2"/>
      </w:pPr>
      <w:r>
        <w:rPr>
          <w:color w:val="2E75B6"/>
        </w:rPr>
        <w:t>Quellcode</w:t>
      </w:r>
    </w:p>
    <w:tbl>
      <w:tblPr>
        <w:tblStyle w:val="TableGrid"/>
        <w:tblW w:type="auto" w:w="0"/>
        <w:tblLook w:firstColumn="1" w:firstRow="1" w:lastColumn="0" w:lastRow="0" w:noHBand="0" w:noVBand="1" w:val="04A0"/>
      </w:tblPr>
      <w:tblGrid>
        <w:gridCol w:w="9406"/>
      </w:tblGrid>
      <w:tr>
        <w:tc>
          <w:tcPr>
            <w:tcW w:type="dxa" w:w="9406"/>
            <w:shd w:val="clear" w:color="auto" w:fill="F2F2F2"/>
          </w:tcPr>
          <w:p>
            <w:pPr>
              <w:spacing w:before="0" w:after="0"/>
            </w:pPr>
            <w:r>
              <w:rPr>
                <w:rFonts w:ascii="Courier New" w:hAnsi="Courier New"/>
                <w:sz w:val="17"/>
              </w:rPr>
              <w:t>"""</w:t>
            </w:r>
          </w:p>
          <w:p>
            <w:pPr>
              <w:spacing w:before="0" w:after="0"/>
            </w:pPr>
            <w:r>
              <w:rPr>
                <w:rFonts w:ascii="Courier New" w:hAnsi="Courier New"/>
                <w:sz w:val="17"/>
              </w:rPr>
              <w:t>Aufgabe 9: Kettenlinie - Laenge einer elektrischen Leitung</w:t>
            </w:r>
          </w:p>
          <w:p>
            <w:pPr>
              <w:spacing w:before="0" w:after="0"/>
            </w:pPr>
            <w:r>
              <w:rPr>
                <w:rFonts w:ascii="Courier New" w:hAnsi="Courier New"/>
                <w:sz w:val="17"/>
              </w:rPr>
              <w:t>Masten: 100 m Abstand, 10 m Durchhang.</w:t>
            </w:r>
          </w:p>
          <w:p>
            <w:pPr>
              <w:spacing w:before="0" w:after="0"/>
            </w:pPr>
            <w:r>
              <w:rPr>
                <w:rFonts w:ascii="Courier New" w:hAnsi="Courier New"/>
                <w:sz w:val="17"/>
              </w:rPr>
              <w:t>f(a) = a*cosh(50/a) - a - 10 = 0  --&gt; Nullstellenproblem</w:t>
            </w:r>
          </w:p>
          <w:p>
            <w:pPr>
              <w:spacing w:before="0" w:after="0"/>
            </w:pPr>
            <w:r>
              <w:rPr>
                <w:rFonts w:ascii="Courier New" w:hAnsi="Courier New"/>
                <w:sz w:val="17"/>
              </w:rPr>
              <w:t>"""</w:t>
            </w:r>
          </w:p>
          <w:p>
            <w:pPr>
              <w:spacing w:before="0" w:after="0"/>
            </w:pPr>
            <w:r>
              <w:rPr>
                <w:rFonts w:ascii="Courier New" w:hAnsi="Courier New"/>
                <w:sz w:val="17"/>
              </w:rPr>
            </w:r>
          </w:p>
          <w:p>
            <w:pPr>
              <w:spacing w:before="0" w:after="0"/>
            </w:pPr>
            <w:r>
              <w:rPr>
                <w:rFonts w:ascii="Courier New" w:hAnsi="Courier New"/>
                <w:sz w:val="17"/>
              </w:rPr>
              <w:t>import sys</w:t>
            </w:r>
          </w:p>
          <w:p>
            <w:pPr>
              <w:spacing w:before="0" w:after="0"/>
            </w:pPr>
            <w:r>
              <w:rPr>
                <w:rFonts w:ascii="Courier New" w:hAnsi="Courier New"/>
                <w:sz w:val="17"/>
              </w:rPr>
              <w:t>import math</w:t>
            </w:r>
          </w:p>
          <w:p>
            <w:pPr>
              <w:spacing w:before="0" w:after="0"/>
            </w:pPr>
            <w:r>
              <w:rPr>
                <w:rFonts w:ascii="Courier New" w:hAnsi="Courier New"/>
                <w:sz w:val="17"/>
              </w:rPr>
              <w:t>from typing import Tuple, List</w:t>
            </w:r>
          </w:p>
          <w:p>
            <w:pPr>
              <w:spacing w:before="0" w:after="0"/>
            </w:pPr>
            <w:r>
              <w:rPr>
                <w:rFonts w:ascii="Courier New" w:hAnsi="Courier New"/>
                <w:sz w:val="17"/>
              </w:rPr>
              <w:t>from Aufgabe5 import solver, bisect</w:t>
            </w:r>
          </w:p>
          <w:p>
            <w:pPr>
              <w:spacing w:before="0" w:after="0"/>
            </w:pPr>
            <w:r>
              <w:rPr>
                <w:rFonts w:ascii="Courier New" w:hAnsi="Courier New"/>
                <w:sz w:val="17"/>
              </w:rPr>
              <w:t>from Aufgabe6 import solver2, regula_falsi</w:t>
            </w:r>
          </w:p>
          <w:p>
            <w:pPr>
              <w:spacing w:before="0" w:after="0"/>
            </w:pPr>
            <w:r>
              <w:rPr>
                <w:rFonts w:ascii="Courier New" w:hAnsi="Courier New"/>
                <w:sz w:val="17"/>
              </w:rPr>
              <w:t>from Aufgabe7 import plotter</w:t>
            </w:r>
          </w:p>
          <w:p>
            <w:pPr>
              <w:spacing w:before="0" w:after="0"/>
            </w:pPr>
            <w:r>
              <w:rPr>
                <w:rFonts w:ascii="Courier New" w:hAnsi="Courier New"/>
                <w:sz w:val="17"/>
              </w:rPr>
            </w:r>
          </w:p>
          <w:p>
            <w:pPr>
              <w:spacing w:before="0" w:after="0"/>
            </w:pPr>
            <w:r>
              <w:rPr>
                <w:rFonts w:ascii="Courier New" w:hAnsi="Courier New"/>
                <w:sz w:val="17"/>
              </w:rPr>
              <w:t>sys.stdout.reconfigure(encoding="utf-8")</w:t>
            </w:r>
          </w:p>
          <w:p>
            <w:pPr>
              <w:spacing w:before="0" w:after="0"/>
            </w:pPr>
            <w:r>
              <w:rPr>
                <w:rFonts w:ascii="Courier New" w:hAnsi="Courier New"/>
                <w:sz w:val="17"/>
              </w:rPr>
            </w:r>
          </w:p>
          <w:p>
            <w:pPr>
              <w:spacing w:before="0" w:after="0"/>
            </w:pPr>
            <w:r>
              <w:rPr>
                <w:rFonts w:ascii="Courier New" w:hAnsi="Courier New"/>
                <w:sz w:val="17"/>
              </w:rPr>
            </w:r>
          </w:p>
          <w:p>
            <w:pPr>
              <w:spacing w:before="0" w:after="0"/>
            </w:pPr>
            <w:r>
              <w:rPr>
                <w:rFonts w:ascii="Courier New" w:hAnsi="Courier New"/>
                <w:sz w:val="17"/>
              </w:rPr>
              <w:t>def catenary_func(a: float) -&gt; float:</w:t>
            </w:r>
          </w:p>
          <w:p>
            <w:pPr>
              <w:spacing w:before="0" w:after="0"/>
            </w:pPr>
            <w:r>
              <w:rPr>
                <w:rFonts w:ascii="Courier New" w:hAnsi="Courier New"/>
                <w:sz w:val="17"/>
              </w:rPr>
              <w:t xml:space="preserve">    """</w:t>
            </w:r>
          </w:p>
          <w:p>
            <w:pPr>
              <w:spacing w:before="0" w:after="0"/>
            </w:pPr>
            <w:r>
              <w:rPr>
                <w:rFonts w:ascii="Courier New" w:hAnsi="Courier New"/>
                <w:sz w:val="17"/>
              </w:rPr>
              <w:t xml:space="preserve">    Nullstellenfunktion fuer Kruemmungsradius a.</w:t>
            </w:r>
          </w:p>
          <w:p>
            <w:pPr>
              <w:spacing w:before="0" w:after="0"/>
            </w:pPr>
            <w:r>
              <w:rPr>
                <w:rFonts w:ascii="Courier New" w:hAnsi="Courier New"/>
                <w:sz w:val="17"/>
              </w:rPr>
              <w:t xml:space="preserve">    Aus y(50) = y0 + 10 folgt: f(a) = a*cosh(50/a) - a - 10 = 0</w:t>
            </w:r>
          </w:p>
          <w:p>
            <w:pPr>
              <w:spacing w:before="0" w:after="0"/>
            </w:pPr>
            <w:r>
              <w:rPr>
                <w:rFonts w:ascii="Courier New" w:hAnsi="Courier New"/>
                <w:sz w:val="17"/>
              </w:rPr>
              <w:t xml:space="preserve">    """</w:t>
            </w:r>
          </w:p>
          <w:p>
            <w:pPr>
              <w:spacing w:before="0" w:after="0"/>
            </w:pPr>
            <w:r>
              <w:rPr>
                <w:rFonts w:ascii="Courier New" w:hAnsi="Courier New"/>
                <w:sz w:val="17"/>
              </w:rPr>
              <w:t xml:space="preserve">    return a * math.cosh(50.0 / a) - a - 10.0</w:t>
            </w:r>
          </w:p>
          <w:p>
            <w:pPr>
              <w:spacing w:before="0" w:after="0"/>
            </w:pPr>
            <w:r>
              <w:rPr>
                <w:rFonts w:ascii="Courier New" w:hAnsi="Courier New"/>
                <w:sz w:val="17"/>
              </w:rPr>
            </w:r>
          </w:p>
          <w:p>
            <w:pPr>
              <w:spacing w:before="0" w:after="0"/>
            </w:pPr>
            <w:r>
              <w:rPr>
                <w:rFonts w:ascii="Courier New" w:hAnsi="Courier New"/>
                <w:sz w:val="17"/>
              </w:rPr>
            </w:r>
          </w:p>
          <w:p>
            <w:pPr>
              <w:spacing w:before="0" w:after="0"/>
            </w:pPr>
            <w:r>
              <w:rPr>
                <w:rFonts w:ascii="Courier New" w:hAnsi="Courier New"/>
                <w:sz w:val="17"/>
              </w:rPr>
              <w:t>def compute_cable_length(a: float) -&gt; float:</w:t>
            </w:r>
          </w:p>
          <w:p>
            <w:pPr>
              <w:spacing w:before="0" w:after="0"/>
            </w:pPr>
            <w:r>
              <w:rPr>
                <w:rFonts w:ascii="Courier New" w:hAnsi="Courier New"/>
                <w:sz w:val="17"/>
              </w:rPr>
              <w:t xml:space="preserve">    """Leitungslaenge: l = 2a * sinh(50/a)"""</w:t>
            </w:r>
          </w:p>
          <w:p>
            <w:pPr>
              <w:spacing w:before="0" w:after="0"/>
            </w:pPr>
            <w:r>
              <w:rPr>
                <w:rFonts w:ascii="Courier New" w:hAnsi="Courier New"/>
                <w:sz w:val="17"/>
              </w:rPr>
              <w:t xml:space="preserve">    return 2.0 * a * math.sinh(50.0 / a)</w:t>
            </w:r>
          </w:p>
          <w:p>
            <w:pPr>
              <w:spacing w:before="0" w:after="0"/>
            </w:pPr>
            <w:r>
              <w:rPr>
                <w:rFonts w:ascii="Courier New" w:hAnsi="Courier New"/>
                <w:sz w:val="17"/>
              </w:rPr>
            </w:r>
          </w:p>
          <w:p>
            <w:pPr>
              <w:spacing w:before="0" w:after="0"/>
            </w:pPr>
            <w:r>
              <w:rPr>
                <w:rFonts w:ascii="Courier New" w:hAnsi="Courier New"/>
                <w:sz w:val="17"/>
              </w:rPr>
            </w:r>
          </w:p>
          <w:p>
            <w:pPr>
              <w:spacing w:before="0" w:after="0"/>
            </w:pPr>
            <w:r>
              <w:rPr>
                <w:rFonts w:ascii="Courier New" w:hAnsi="Courier New"/>
                <w:sz w:val="17"/>
              </w:rPr>
              <w:t>def solve_catenary() -&gt; None:</w:t>
            </w:r>
          </w:p>
          <w:p>
            <w:pPr>
              <w:spacing w:before="0" w:after="0"/>
            </w:pPr>
            <w:r>
              <w:rPr>
                <w:rFonts w:ascii="Courier New" w:hAnsi="Courier New"/>
                <w:sz w:val="17"/>
              </w:rPr>
              <w:t xml:space="preserve">    """Berechnet Kruemmungsradius a und Leitungslaenge l."""</w:t>
            </w:r>
          </w:p>
          <w:p>
            <w:pPr>
              <w:spacing w:before="0" w:after="0"/>
            </w:pPr>
            <w:r>
              <w:rPr>
                <w:rFonts w:ascii="Courier New" w:hAnsi="Courier New"/>
                <w:sz w:val="17"/>
              </w:rPr>
              <w:t xml:space="preserve">    print("=" * 65)</w:t>
            </w:r>
          </w:p>
          <w:p>
            <w:pPr>
              <w:spacing w:before="0" w:after="0"/>
            </w:pPr>
            <w:r>
              <w:rPr>
                <w:rFonts w:ascii="Courier New" w:hAnsi="Courier New"/>
                <w:sz w:val="17"/>
              </w:rPr>
              <w:t xml:space="preserve">    print("Aufgabe 9: Kettenlinie - Leitungslaenge")</w:t>
            </w:r>
          </w:p>
          <w:p>
            <w:pPr>
              <w:spacing w:before="0" w:after="0"/>
            </w:pPr>
            <w:r>
              <w:rPr>
                <w:rFonts w:ascii="Courier New" w:hAnsi="Courier New"/>
                <w:sz w:val="17"/>
              </w:rPr>
              <w:t xml:space="preserve">    print("=" * 65)</w:t>
            </w:r>
          </w:p>
          <w:p>
            <w:pPr>
              <w:spacing w:before="0" w:after="0"/>
            </w:pPr>
            <w:r>
              <w:rPr>
                <w:rFonts w:ascii="Courier New" w:hAnsi="Courier New"/>
                <w:sz w:val="17"/>
              </w:rPr>
              <w:t xml:space="preserve">    print("Gegeben:  Mastabstand w = 100 m,  Durchhang = 10 m")</w:t>
            </w:r>
          </w:p>
          <w:p>
            <w:pPr>
              <w:spacing w:before="0" w:after="0"/>
            </w:pPr>
            <w:r>
              <w:rPr>
                <w:rFonts w:ascii="Courier New" w:hAnsi="Courier New"/>
                <w:sz w:val="17"/>
              </w:rPr>
              <w:t xml:space="preserve">    print("Gesucht:  Kruemmungsradius a  und  Leitungslaenge l")</w:t>
            </w:r>
          </w:p>
          <w:p>
            <w:pPr>
              <w:spacing w:before="0" w:after="0"/>
            </w:pPr>
            <w:r>
              <w:rPr>
                <w:rFonts w:ascii="Courier New" w:hAnsi="Courier New"/>
                <w:sz w:val="17"/>
              </w:rPr>
              <w:t xml:space="preserve">    print()</w:t>
            </w:r>
          </w:p>
          <w:p>
            <w:pPr>
              <w:spacing w:before="0" w:after="0"/>
            </w:pPr>
            <w:r>
              <w:rPr>
                <w:rFonts w:ascii="Courier New" w:hAnsi="Courier New"/>
                <w:sz w:val="17"/>
              </w:rPr>
              <w:t xml:space="preserve">    print("Nullstellenproblem: f(a) = a*cosh(50/a) - a - 10 = 0")</w:t>
            </w:r>
          </w:p>
          <w:p>
            <w:pPr>
              <w:spacing w:before="0" w:after="0"/>
            </w:pPr>
            <w:r>
              <w:rPr>
                <w:rFonts w:ascii="Courier New" w:hAnsi="Courier New"/>
                <w:sz w:val="17"/>
              </w:rPr>
            </w:r>
          </w:p>
          <w:p>
            <w:pPr>
              <w:spacing w:before="0" w:after="0"/>
            </w:pPr>
            <w:r>
              <w:rPr>
                <w:rFonts w:ascii="Courier New" w:hAnsi="Courier New"/>
                <w:sz w:val="17"/>
              </w:rPr>
              <w:t xml:space="preserve">    a_left, a_right = 50.0, 1000.0</w:t>
            </w:r>
          </w:p>
          <w:p>
            <w:pPr>
              <w:spacing w:before="0" w:after="0"/>
            </w:pPr>
            <w:r>
              <w:rPr>
                <w:rFonts w:ascii="Courier New" w:hAnsi="Courier New"/>
                <w:sz w:val="17"/>
              </w:rPr>
              <w:t xml:space="preserve">    print(f"\nStartintervall [{a_left}, {a_right}]:")</w:t>
            </w:r>
          </w:p>
          <w:p>
            <w:pPr>
              <w:spacing w:before="0" w:after="0"/>
            </w:pPr>
            <w:r>
              <w:rPr>
                <w:rFonts w:ascii="Courier New" w:hAnsi="Courier New"/>
                <w:sz w:val="17"/>
              </w:rPr>
              <w:t xml:space="preserve">    print(f"  f({a_left})    = {catenary_func(a_left):.4f}")</w:t>
            </w:r>
          </w:p>
          <w:p>
            <w:pPr>
              <w:spacing w:before="0" w:after="0"/>
            </w:pPr>
            <w:r>
              <w:rPr>
                <w:rFonts w:ascii="Courier New" w:hAnsi="Courier New"/>
                <w:sz w:val="17"/>
              </w:rPr>
              <w:t xml:space="preserve">    print(f"  f({a_right}) = {catenary_func(a_right):.4f}\n")</w:t>
            </w:r>
          </w:p>
          <w:p>
            <w:pPr>
              <w:spacing w:before="0" w:after="0"/>
            </w:pPr>
            <w:r>
              <w:rPr>
                <w:rFonts w:ascii="Courier New" w:hAnsi="Courier New"/>
                <w:sz w:val="17"/>
              </w:rPr>
            </w:r>
          </w:p>
          <w:p>
            <w:pPr>
              <w:spacing w:before="0" w:after="0"/>
            </w:pPr>
            <w:r>
              <w:rPr>
                <w:rFonts w:ascii="Courier New" w:hAnsi="Courier New"/>
                <w:sz w:val="17"/>
              </w:rPr>
              <w:t xml:space="preserve">    try:</w:t>
            </w:r>
          </w:p>
          <w:p>
            <w:pPr>
              <w:spacing w:before="0" w:after="0"/>
            </w:pPr>
            <w:r>
              <w:rPr>
                <w:rFonts w:ascii="Courier New" w:hAnsi="Courier New"/>
                <w:sz w:val="17"/>
              </w:rPr>
              <w:t xml:space="preserve">        a_b, iters_b, _ = bisect(catenary_func, a_left, a_right)</w:t>
            </w:r>
          </w:p>
          <w:p>
            <w:pPr>
              <w:spacing w:before="0" w:after="0"/>
            </w:pPr>
            <w:r>
              <w:rPr>
                <w:rFonts w:ascii="Courier New" w:hAnsi="Courier New"/>
                <w:sz w:val="17"/>
              </w:rPr>
              <w:t xml:space="preserve">        print("[Bisektion]")</w:t>
            </w:r>
          </w:p>
          <w:p>
            <w:pPr>
              <w:spacing w:before="0" w:after="0"/>
            </w:pPr>
            <w:r>
              <w:rPr>
                <w:rFonts w:ascii="Courier New" w:hAnsi="Courier New"/>
                <w:sz w:val="17"/>
              </w:rPr>
              <w:t xml:space="preserve">        print(f"  Kruemmungsradius a = {a_b:.6f} m")</w:t>
            </w:r>
          </w:p>
          <w:p>
            <w:pPr>
              <w:spacing w:before="0" w:after="0"/>
            </w:pPr>
            <w:r>
              <w:rPr>
                <w:rFonts w:ascii="Courier New" w:hAnsi="Courier New"/>
                <w:sz w:val="17"/>
              </w:rPr>
              <w:t xml:space="preserve">        print(f"  Leitungslaenge   l = {compute_cable_length(a_b):.6f} m")</w:t>
            </w:r>
          </w:p>
          <w:p>
            <w:pPr>
              <w:spacing w:before="0" w:after="0"/>
            </w:pPr>
            <w:r>
              <w:rPr>
                <w:rFonts w:ascii="Courier New" w:hAnsi="Courier New"/>
                <w:sz w:val="17"/>
              </w:rPr>
              <w:t xml:space="preserve">        print(f"  Iterationen        = {iters_b}")</w:t>
            </w:r>
          </w:p>
          <w:p>
            <w:pPr>
              <w:spacing w:before="0" w:after="0"/>
            </w:pPr>
            <w:r>
              <w:rPr>
                <w:rFonts w:ascii="Courier New" w:hAnsi="Courier New"/>
                <w:sz w:val="17"/>
              </w:rPr>
              <w:t xml:space="preserve">    except (ValueError, RuntimeError) as e:</w:t>
            </w:r>
          </w:p>
          <w:p>
            <w:pPr>
              <w:spacing w:before="0" w:after="0"/>
            </w:pPr>
            <w:r>
              <w:rPr>
                <w:rFonts w:ascii="Courier New" w:hAnsi="Courier New"/>
                <w:sz w:val="17"/>
              </w:rPr>
              <w:t xml:space="preserve">        print(f"Fehler Bisektion: {e}")</w:t>
            </w:r>
          </w:p>
          <w:p>
            <w:pPr>
              <w:spacing w:before="0" w:after="0"/>
            </w:pPr>
            <w:r>
              <w:rPr>
                <w:rFonts w:ascii="Courier New" w:hAnsi="Courier New"/>
                <w:sz w:val="17"/>
              </w:rPr>
            </w:r>
          </w:p>
          <w:p>
            <w:pPr>
              <w:spacing w:before="0" w:after="0"/>
            </w:pPr>
            <w:r>
              <w:rPr>
                <w:rFonts w:ascii="Courier New" w:hAnsi="Courier New"/>
                <w:sz w:val="17"/>
              </w:rPr>
              <w:t xml:space="preserve">    print()</w:t>
            </w:r>
          </w:p>
          <w:p>
            <w:pPr>
              <w:spacing w:before="0" w:after="0"/>
            </w:pPr>
            <w:r>
              <w:rPr>
                <w:rFonts w:ascii="Courier New" w:hAnsi="Courier New"/>
                <w:sz w:val="17"/>
              </w:rPr>
            </w:r>
          </w:p>
          <w:p>
            <w:pPr>
              <w:spacing w:before="0" w:after="0"/>
            </w:pPr>
            <w:r>
              <w:rPr>
                <w:rFonts w:ascii="Courier New" w:hAnsi="Courier New"/>
                <w:sz w:val="17"/>
              </w:rPr>
              <w:t xml:space="preserve">    try:</w:t>
            </w:r>
          </w:p>
          <w:p>
            <w:pPr>
              <w:spacing w:before="0" w:after="0"/>
            </w:pPr>
            <w:r>
              <w:rPr>
                <w:rFonts w:ascii="Courier New" w:hAnsi="Courier New"/>
                <w:sz w:val="17"/>
              </w:rPr>
              <w:t xml:space="preserve">        a_rf, iters_rf, _ = regula_falsi(catenary_func, a_left, a_right)</w:t>
            </w:r>
          </w:p>
          <w:p>
            <w:pPr>
              <w:spacing w:before="0" w:after="0"/>
            </w:pPr>
            <w:r>
              <w:rPr>
                <w:rFonts w:ascii="Courier New" w:hAnsi="Courier New"/>
                <w:sz w:val="17"/>
              </w:rPr>
              <w:t xml:space="preserve">        print("[Regula Falsi]")</w:t>
            </w:r>
          </w:p>
          <w:p>
            <w:pPr>
              <w:spacing w:before="0" w:after="0"/>
            </w:pPr>
            <w:r>
              <w:rPr>
                <w:rFonts w:ascii="Courier New" w:hAnsi="Courier New"/>
                <w:sz w:val="17"/>
              </w:rPr>
              <w:t xml:space="preserve">        print(f"  Kruemmungsradius a = {a_rf:.6f} m")</w:t>
            </w:r>
          </w:p>
          <w:p>
            <w:pPr>
              <w:spacing w:before="0" w:after="0"/>
            </w:pPr>
            <w:r>
              <w:rPr>
                <w:rFonts w:ascii="Courier New" w:hAnsi="Courier New"/>
                <w:sz w:val="17"/>
              </w:rPr>
              <w:t xml:space="preserve">        print(f"  Leitungslaenge   l = {compute_cable_length(a_rf):.6f} m")</w:t>
            </w:r>
          </w:p>
          <w:p>
            <w:pPr>
              <w:spacing w:before="0" w:after="0"/>
            </w:pPr>
            <w:r>
              <w:rPr>
                <w:rFonts w:ascii="Courier New" w:hAnsi="Courier New"/>
                <w:sz w:val="17"/>
              </w:rPr>
              <w:t xml:space="preserve">        print(f"  Iterationen        = {iters_rf}")</w:t>
            </w:r>
          </w:p>
          <w:p>
            <w:pPr>
              <w:spacing w:before="0" w:after="0"/>
            </w:pPr>
            <w:r>
              <w:rPr>
                <w:rFonts w:ascii="Courier New" w:hAnsi="Courier New"/>
                <w:sz w:val="17"/>
              </w:rPr>
              <w:t xml:space="preserve">    except (ValueError, RuntimeError) as e:</w:t>
            </w:r>
          </w:p>
          <w:p>
            <w:pPr>
              <w:spacing w:before="0" w:after="0"/>
            </w:pPr>
            <w:r>
              <w:rPr>
                <w:rFonts w:ascii="Courier New" w:hAnsi="Courier New"/>
                <w:sz w:val="17"/>
              </w:rPr>
              <w:t xml:space="preserve">        print(f"Fehler Regula Falsi: {e}")</w:t>
            </w:r>
          </w:p>
          <w:p>
            <w:pPr>
              <w:spacing w:before="0" w:after="0"/>
            </w:pPr>
            <w:r>
              <w:rPr>
                <w:rFonts w:ascii="Courier New" w:hAnsi="Courier New"/>
                <w:sz w:val="17"/>
              </w:rPr>
            </w:r>
          </w:p>
          <w:p>
            <w:pPr>
              <w:spacing w:before="0" w:after="0"/>
            </w:pPr>
            <w:r>
              <w:rPr>
                <w:rFonts w:ascii="Courier New" w:hAnsi="Courier New"/>
                <w:sz w:val="17"/>
              </w:rPr>
              <w:t xml:space="preserve">    print("\n" + "=" * 65)</w:t>
            </w:r>
          </w:p>
          <w:p>
            <w:pPr>
              <w:spacing w:before="0" w:after="0"/>
            </w:pPr>
            <w:r>
              <w:rPr>
                <w:rFonts w:ascii="Courier New" w:hAnsi="Courier New"/>
                <w:sz w:val="17"/>
              </w:rPr>
            </w:r>
          </w:p>
          <w:p>
            <w:pPr>
              <w:spacing w:before="0" w:after="0"/>
            </w:pPr>
            <w:r>
              <w:rPr>
                <w:rFonts w:ascii="Courier New" w:hAnsi="Courier New"/>
                <w:sz w:val="17"/>
              </w:rPr>
            </w:r>
          </w:p>
          <w:p>
            <w:pPr>
              <w:spacing w:before="0" w:after="0"/>
            </w:pPr>
            <w:r>
              <w:rPr>
                <w:rFonts w:ascii="Courier New" w:hAnsi="Courier New"/>
                <w:sz w:val="17"/>
              </w:rPr>
              <w:t>if __name__ == "__main__":</w:t>
            </w:r>
          </w:p>
          <w:p>
            <w:pPr>
              <w:spacing w:before="0" w:after="0"/>
            </w:pPr>
            <w:r>
              <w:rPr>
                <w:rFonts w:ascii="Courier New" w:hAnsi="Courier New"/>
                <w:sz w:val="17"/>
              </w:rPr>
              <w:t xml:space="preserve">    solver()</w:t>
            </w:r>
          </w:p>
          <w:p>
            <w:pPr>
              <w:spacing w:before="0" w:after="0"/>
            </w:pPr>
            <w:r>
              <w:rPr>
                <w:rFonts w:ascii="Courier New" w:hAnsi="Courier New"/>
                <w:sz w:val="17"/>
              </w:rPr>
              <w:t xml:space="preserve">    solver2()</w:t>
            </w:r>
          </w:p>
          <w:p>
            <w:pPr>
              <w:spacing w:before="0" w:after="0"/>
            </w:pPr>
            <w:r>
              <w:rPr>
                <w:rFonts w:ascii="Courier New" w:hAnsi="Courier New"/>
                <w:sz w:val="17"/>
              </w:rPr>
              <w:t xml:space="preserve">    plotter()</w:t>
            </w:r>
          </w:p>
          <w:p>
            <w:pPr>
              <w:spacing w:before="0" w:after="0"/>
            </w:pPr>
            <w:r>
              <w:rPr>
                <w:rFonts w:ascii="Courier New" w:hAnsi="Courier New"/>
                <w:sz w:val="17"/>
              </w:rPr>
              <w:t xml:space="preserve">    solve_catenary()</w:t>
            </w:r>
          </w:p>
        </w:tc>
      </w:tr>
    </w:tbl>
    <w:p/>
    <w:p>
      <w:pPr>
        <w:pStyle w:val="Heading2"/>
      </w:pPr>
      <w:r>
        <w:rPr>
          <w:color w:val="2E75B6"/>
        </w:rPr>
        <w:t>Testergebnisse</w:t>
      </w:r>
    </w:p>
    <w:tbl>
      <w:tblPr>
        <w:tblStyle w:val="TableGrid"/>
        <w:tblW w:type="auto" w:w="0"/>
        <w:tblLook w:firstColumn="1" w:firstRow="1" w:lastColumn="0" w:lastRow="0" w:noHBand="0" w:noVBand="1" w:val="04A0"/>
      </w:tblPr>
      <w:tblGrid>
        <w:gridCol w:w="9406"/>
      </w:tblGrid>
      <w:tr>
        <w:tc>
          <w:tcPr>
            <w:tcW w:type="dxa" w:w="9406"/>
            <w:shd w:val="clear" w:color="auto" w:fill="E8E8E8"/>
          </w:tcPr>
          <w:p>
            <w:pPr>
              <w:spacing w:before="0" w:after="0"/>
            </w:pPr>
            <w:r>
              <w:rPr>
                <w:rFonts w:ascii="Courier New" w:hAnsi="Courier New"/>
                <w:sz w:val="17"/>
              </w:rPr>
              <w:t>=================================================================</w:t>
            </w:r>
          </w:p>
          <w:p>
            <w:pPr>
              <w:spacing w:before="0" w:after="0"/>
            </w:pPr>
            <w:r>
              <w:rPr>
                <w:rFonts w:ascii="Courier New" w:hAnsi="Courier New"/>
                <w:sz w:val="17"/>
              </w:rPr>
              <w:t>Aufgabe 9: Kettenlinie - Leitungslaenge</w:t>
            </w:r>
          </w:p>
          <w:p>
            <w:pPr>
              <w:spacing w:before="0" w:after="0"/>
            </w:pPr>
            <w:r>
              <w:rPr>
                <w:rFonts w:ascii="Courier New" w:hAnsi="Courier New"/>
                <w:sz w:val="17"/>
              </w:rPr>
              <w:t>=================================================================</w:t>
            </w:r>
          </w:p>
          <w:p>
            <w:pPr>
              <w:spacing w:before="0" w:after="0"/>
            </w:pPr>
            <w:r>
              <w:rPr>
                <w:rFonts w:ascii="Courier New" w:hAnsi="Courier New"/>
                <w:sz w:val="17"/>
              </w:rPr>
              <w:t>Gegeben:  Mastabstand w = 100 m,  Durchhang = 10 m</w:t>
            </w:r>
          </w:p>
          <w:p>
            <w:pPr>
              <w:spacing w:before="0" w:after="0"/>
            </w:pPr>
            <w:r>
              <w:rPr>
                <w:rFonts w:ascii="Courier New" w:hAnsi="Courier New"/>
                <w:sz w:val="17"/>
              </w:rPr>
              <w:t>Gesucht:  Kruemmungsradius a  und  Leitungslaenge l</w:t>
            </w:r>
          </w:p>
          <w:p>
            <w:pPr>
              <w:spacing w:before="0" w:after="0"/>
            </w:pPr>
            <w:r>
              <w:rPr>
                <w:rFonts w:ascii="Courier New" w:hAnsi="Courier New"/>
                <w:sz w:val="17"/>
              </w:rPr>
            </w:r>
          </w:p>
          <w:p>
            <w:pPr>
              <w:spacing w:before="0" w:after="0"/>
            </w:pPr>
            <w:r>
              <w:rPr>
                <w:rFonts w:ascii="Courier New" w:hAnsi="Courier New"/>
                <w:sz w:val="17"/>
              </w:rPr>
              <w:t>Nullstellenproblem: f(a) = a*cosh(50/a) - a - 10 = 0</w:t>
            </w:r>
          </w:p>
          <w:p>
            <w:pPr>
              <w:spacing w:before="0" w:after="0"/>
            </w:pPr>
            <w:r>
              <w:rPr>
                <w:rFonts w:ascii="Courier New" w:hAnsi="Courier New"/>
                <w:sz w:val="17"/>
              </w:rPr>
            </w:r>
          </w:p>
          <w:p>
            <w:pPr>
              <w:spacing w:before="0" w:after="0"/>
            </w:pPr>
            <w:r>
              <w:rPr>
                <w:rFonts w:ascii="Courier New" w:hAnsi="Courier New"/>
                <w:sz w:val="17"/>
              </w:rPr>
              <w:t>Startintervall [50.0, 1000.0]:</w:t>
            </w:r>
          </w:p>
          <w:p>
            <w:pPr>
              <w:spacing w:before="0" w:after="0"/>
            </w:pPr>
            <w:r>
              <w:rPr>
                <w:rFonts w:ascii="Courier New" w:hAnsi="Courier New"/>
                <w:sz w:val="17"/>
              </w:rPr>
              <w:t xml:space="preserve">  f(50.0)    = 17.1540</w:t>
            </w:r>
          </w:p>
          <w:p>
            <w:pPr>
              <w:spacing w:before="0" w:after="0"/>
            </w:pPr>
            <w:r>
              <w:rPr>
                <w:rFonts w:ascii="Courier New" w:hAnsi="Courier New"/>
                <w:sz w:val="17"/>
              </w:rPr>
              <w:t xml:space="preserve">  f(1000.0) = -8.7497</w:t>
            </w:r>
          </w:p>
          <w:p>
            <w:pPr>
              <w:spacing w:before="0" w:after="0"/>
            </w:pPr>
            <w:r>
              <w:rPr>
                <w:rFonts w:ascii="Courier New" w:hAnsi="Courier New"/>
                <w:sz w:val="17"/>
              </w:rPr>
            </w:r>
          </w:p>
          <w:p>
            <w:pPr>
              <w:spacing w:before="0" w:after="0"/>
            </w:pPr>
            <w:r>
              <w:rPr>
                <w:rFonts w:ascii="Courier New" w:hAnsi="Courier New"/>
                <w:sz w:val="17"/>
              </w:rPr>
              <w:t>[Bisektion]</w:t>
            </w:r>
          </w:p>
          <w:p>
            <w:pPr>
              <w:spacing w:before="0" w:after="0"/>
            </w:pPr>
            <w:r>
              <w:rPr>
                <w:rFonts w:ascii="Courier New" w:hAnsi="Courier New"/>
                <w:sz w:val="17"/>
              </w:rPr>
              <w:t xml:space="preserve">  Kruemmungsradius a = 126.632436 m</w:t>
            </w:r>
          </w:p>
          <w:p>
            <w:pPr>
              <w:spacing w:before="0" w:after="0"/>
            </w:pPr>
            <w:r>
              <w:rPr>
                <w:rFonts w:ascii="Courier New" w:hAnsi="Courier New"/>
                <w:sz w:val="17"/>
              </w:rPr>
              <w:t xml:space="preserve">  Leitungslaenge   l = 102.618687 m</w:t>
            </w:r>
          </w:p>
          <w:p>
            <w:pPr>
              <w:spacing w:before="0" w:after="0"/>
            </w:pPr>
            <w:r>
              <w:rPr>
                <w:rFonts w:ascii="Courier New" w:hAnsi="Courier New"/>
                <w:sz w:val="17"/>
              </w:rPr>
              <w:t xml:space="preserve">  Iterationen        = 37</w:t>
            </w:r>
          </w:p>
          <w:p>
            <w:pPr>
              <w:spacing w:before="0" w:after="0"/>
            </w:pPr>
            <w:r>
              <w:rPr>
                <w:rFonts w:ascii="Courier New" w:hAnsi="Courier New"/>
                <w:sz w:val="17"/>
              </w:rPr>
            </w:r>
          </w:p>
          <w:p>
            <w:pPr>
              <w:spacing w:before="0" w:after="0"/>
            </w:pPr>
            <w:r>
              <w:rPr>
                <w:rFonts w:ascii="Courier New" w:hAnsi="Courier New"/>
                <w:sz w:val="17"/>
              </w:rPr>
              <w:t>[Regula Falsi]</w:t>
            </w:r>
          </w:p>
          <w:p>
            <w:pPr>
              <w:spacing w:before="0" w:after="0"/>
            </w:pPr>
            <w:r>
              <w:rPr>
                <w:rFonts w:ascii="Courier New" w:hAnsi="Courier New"/>
                <w:sz w:val="17"/>
              </w:rPr>
              <w:t xml:space="preserve">  Kruemmungsradius a = 126.632436 m</w:t>
            </w:r>
          </w:p>
          <w:p>
            <w:pPr>
              <w:spacing w:before="0" w:after="0"/>
            </w:pPr>
            <w:r>
              <w:rPr>
                <w:rFonts w:ascii="Courier New" w:hAnsi="Courier New"/>
                <w:sz w:val="17"/>
              </w:rPr>
              <w:t xml:space="preserve">  Leitungslaenge   l = 102.618687 m</w:t>
            </w:r>
          </w:p>
          <w:p>
            <w:pPr>
              <w:spacing w:before="0" w:after="0"/>
            </w:pPr>
            <w:r>
              <w:rPr>
                <w:rFonts w:ascii="Courier New" w:hAnsi="Courier New"/>
                <w:sz w:val="17"/>
              </w:rPr>
              <w:t xml:space="preserve">  Iterationen        = 61</w:t>
            </w:r>
          </w:p>
          <w:p>
            <w:pPr>
              <w:spacing w:before="0" w:after="0"/>
            </w:pPr>
            <w:r>
              <w:rPr>
                <w:rFonts w:ascii="Courier New" w:hAnsi="Courier New"/>
                <w:sz w:val="17"/>
              </w:rPr>
            </w:r>
          </w:p>
          <w:p>
            <w:pPr>
              <w:spacing w:before="0" w:after="0"/>
            </w:pPr>
            <w:r>
              <w:rPr>
                <w:rFonts w:ascii="Courier New" w:hAnsi="Courier New"/>
                <w:sz w:val="17"/>
              </w:rPr>
              <w:t>=================================================================</w:t>
            </w:r>
          </w:p>
        </w:tc>
      </w:tr>
    </w:tbl>
    <w:p/>
    <w:p>
      <w:pPr>
        <w:pStyle w:val="Heading2"/>
      </w:pPr>
      <w:r>
        <w:rPr>
          <w:color w:val="2E75B6"/>
        </w:rPr>
        <w:t>Interpretation</w:t>
      </w:r>
    </w:p>
    <w:p>
      <w:pPr>
        <w:spacing w:after="120"/>
      </w:pPr>
      <w:r>
        <w:t>Beide Verfahren liefern denselben Krümmungsradius a ≈ 126,63 m. Die elektrische Leitung hat eine Länge von ca. l ≈ 102,62 m – also etwa 2,62 m mehr als der direkte Abstand von 100 m. Dies entspricht der physikalisch erwarteten Kettenlinie mit geringem Durchhang. Die Bisektion benötigt hier weniger Iterationen (37) als Regula Falsi (61), da die Funktion catenary_func stark nichtlinear ist und die Sekante des Regula Falsi schlechter konvergiert.</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